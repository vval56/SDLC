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A39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667077A0" w14:textId="77777777" w:rsidR="00E77C37" w:rsidRPr="00FE1414" w:rsidRDefault="00E77C37" w:rsidP="00EF5468">
      <w:pPr>
        <w:rPr>
          <w:rFonts w:cs="Times New Roman"/>
          <w:szCs w:val="28"/>
          <w:lang w:val="ru-RU"/>
        </w:rPr>
      </w:pPr>
    </w:p>
    <w:p w14:paraId="03AA0F91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Учреждение образования</w:t>
      </w:r>
    </w:p>
    <w:p w14:paraId="2E23EA5E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«БЕЛОРУССКИЙ ГОСУДАРСТВЕННЫЙ УНИВЕРСИТЕТ</w:t>
      </w:r>
    </w:p>
    <w:p w14:paraId="32E2F6E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ИНФОРМАТИКИ И РАДИОЭЛЕКТРОНИКИ»</w:t>
      </w:r>
    </w:p>
    <w:p w14:paraId="4828000C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196A24D" w14:textId="19970F3B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Факультет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К</w:t>
      </w:r>
      <w:r w:rsidRPr="00FE1414">
        <w:rPr>
          <w:rFonts w:cs="Times New Roman"/>
          <w:szCs w:val="28"/>
          <w:lang w:val="ru-RU"/>
        </w:rPr>
        <w:t>омпьютерных систем и сетей</w:t>
      </w:r>
    </w:p>
    <w:p w14:paraId="4ADD4AEC" w14:textId="5D44D42A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Кафедра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Э</w:t>
      </w:r>
      <w:r w:rsidRPr="00FE1414">
        <w:rPr>
          <w:rFonts w:cs="Times New Roman"/>
          <w:szCs w:val="28"/>
          <w:lang w:val="ru-RU"/>
        </w:rPr>
        <w:t>лектронных вычислительных машин</w:t>
      </w:r>
    </w:p>
    <w:p w14:paraId="26902F9B" w14:textId="77777777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Дисциплина: Жизненный цикл разработки программного обеспечения</w:t>
      </w:r>
    </w:p>
    <w:p w14:paraId="047F080E" w14:textId="77777777" w:rsidR="00E77C37" w:rsidRPr="00070610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864C426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CC5AF1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6DAAB31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3DE66CAA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BE384F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270849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9C8487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ОТЧЁТ</w:t>
      </w:r>
    </w:p>
    <w:p w14:paraId="4C9514DF" w14:textId="69ED9C2D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к лабораторной работе № </w:t>
      </w:r>
      <w:r w:rsidR="00012E8A">
        <w:rPr>
          <w:rFonts w:cs="Times New Roman"/>
          <w:szCs w:val="28"/>
          <w:lang w:val="ru-RU"/>
        </w:rPr>
        <w:t>2</w:t>
      </w:r>
    </w:p>
    <w:p w14:paraId="0E4E831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на тему</w:t>
      </w:r>
    </w:p>
    <w:p w14:paraId="3DFF1875" w14:textId="2126C434" w:rsidR="00E77C37" w:rsidRPr="00012E8A" w:rsidRDefault="00BA7D7B" w:rsidP="00012E8A">
      <w:pPr>
        <w:pStyle w:val="p1"/>
        <w:jc w:val="center"/>
        <w:rPr>
          <w:sz w:val="28"/>
          <w:szCs w:val="28"/>
        </w:rPr>
      </w:pPr>
      <w:r>
        <w:rPr>
          <w:szCs w:val="28"/>
          <w:lang w:val="ru-RU"/>
        </w:rPr>
        <w:t>«</w:t>
      </w:r>
      <w:r w:rsidR="00012E8A" w:rsidRPr="00012E8A">
        <w:rPr>
          <w:sz w:val="28"/>
          <w:szCs w:val="28"/>
        </w:rPr>
        <w:t>СИСТЕМА УПРАВЛЕНИЯ ВЕРСИЯМИ</w:t>
      </w:r>
      <w:r w:rsidR="00E66D6F" w:rsidRPr="00E66D6F">
        <w:rPr>
          <w:szCs w:val="28"/>
          <w:lang w:val="ru-RU"/>
        </w:rPr>
        <w:t xml:space="preserve">. </w:t>
      </w:r>
      <w:r w:rsidR="00E66D6F" w:rsidRPr="00012E8A">
        <w:rPr>
          <w:sz w:val="28"/>
          <w:szCs w:val="28"/>
          <w:lang w:val="ru-RU"/>
        </w:rPr>
        <w:t xml:space="preserve">УТИЛИТА «СКОЛЬКО РАЗ ТЫ </w:t>
      </w:r>
      <w:proofErr w:type="gramStart"/>
      <w:r w:rsidR="00E66D6F" w:rsidRPr="00012E8A">
        <w:rPr>
          <w:sz w:val="28"/>
          <w:szCs w:val="28"/>
          <w:lang w:val="ru-RU"/>
        </w:rPr>
        <w:t>СКАЗАЛ</w:t>
      </w:r>
      <w:proofErr w:type="gramEnd"/>
      <w:r w:rsidR="00E66D6F" w:rsidRPr="00012E8A">
        <w:rPr>
          <w:sz w:val="28"/>
          <w:szCs w:val="28"/>
          <w:lang w:val="ru-RU"/>
        </w:rPr>
        <w:t xml:space="preserve"> "ПОТОМ"</w:t>
      </w:r>
      <w:r w:rsidRPr="00012E8A">
        <w:rPr>
          <w:sz w:val="28"/>
          <w:szCs w:val="28"/>
          <w:lang w:val="ru-RU"/>
        </w:rPr>
        <w:t>»</w:t>
      </w:r>
    </w:p>
    <w:p w14:paraId="3F36FD7B" w14:textId="182927D7" w:rsidR="005410F4" w:rsidRPr="005410F4" w:rsidRDefault="00BA7D7B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</w:t>
      </w:r>
      <w:r w:rsidR="00854A93">
        <w:rPr>
          <w:rFonts w:cs="Times New Roman"/>
          <w:szCs w:val="28"/>
          <w:lang w:val="ru-RU"/>
        </w:rPr>
        <w:t>22</w:t>
      </w:r>
    </w:p>
    <w:p w14:paraId="7E5A183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60F743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FFA9F07" w14:textId="77777777" w:rsidR="00E77C37" w:rsidRPr="00070610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CB3B9A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E5AA3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6BFA718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17A168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90D8FD2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0C5EFBF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18A6121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3BE94C8" w14:textId="34BCF160" w:rsidR="00E77C37" w:rsidRPr="00FE1414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</w:p>
    <w:p w14:paraId="09C3C544" w14:textId="4B665AC2" w:rsidR="00E77C37" w:rsidRPr="00E66D6F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E66D6F" w:rsidRPr="002E6FDF">
        <w:rPr>
          <w:rFonts w:cs="Times New Roman"/>
          <w:szCs w:val="28"/>
          <w:lang w:val="ru-RU"/>
        </w:rPr>
        <w:t>В</w:t>
      </w:r>
      <w:r w:rsidR="00E66D6F">
        <w:rPr>
          <w:rFonts w:cs="Times New Roman"/>
          <w:szCs w:val="28"/>
          <w:lang w:val="ru-RU"/>
        </w:rPr>
        <w:t>.А. Могильный</w:t>
      </w:r>
    </w:p>
    <w:p w14:paraId="1B2059A4" w14:textId="77777777" w:rsidR="008E4FAE" w:rsidRPr="00FE1414" w:rsidRDefault="008E4FAE" w:rsidP="00EF5468">
      <w:pPr>
        <w:ind w:firstLine="0"/>
        <w:jc w:val="right"/>
        <w:rPr>
          <w:rFonts w:cs="Times New Roman"/>
          <w:szCs w:val="28"/>
          <w:lang w:val="ru-RU"/>
        </w:rPr>
      </w:pPr>
    </w:p>
    <w:p w14:paraId="3EB45968" w14:textId="2DEAABB4" w:rsidR="000B13C0" w:rsidRPr="002E6FDF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2E6FDF">
        <w:rPr>
          <w:rFonts w:cs="Times New Roman"/>
          <w:szCs w:val="28"/>
          <w:lang w:val="ru-RU"/>
        </w:rPr>
        <w:t>О.М. Внук</w:t>
      </w:r>
    </w:p>
    <w:p w14:paraId="051B8621" w14:textId="05CF4E05" w:rsidR="00FB7743" w:rsidRPr="00FE1414" w:rsidRDefault="00FB7743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BF55C7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EE8BE6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1DC9330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6076D4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F7482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3AACE05" w14:textId="77777777" w:rsidR="00E77C37" w:rsidRPr="00FE1414" w:rsidRDefault="00E77C37" w:rsidP="00F27522">
      <w:pPr>
        <w:ind w:firstLine="0"/>
        <w:rPr>
          <w:rFonts w:cs="Times New Roman"/>
          <w:szCs w:val="28"/>
          <w:lang w:val="ru-RU"/>
        </w:rPr>
      </w:pPr>
    </w:p>
    <w:p w14:paraId="4AAE41E0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Минск 2026</w:t>
      </w:r>
    </w:p>
    <w:p w14:paraId="1A2200B9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1 ЦЕЛЬ И ЗАДАЧИ</w:t>
      </w:r>
    </w:p>
    <w:p w14:paraId="5EEECEB3" w14:textId="77777777" w:rsidR="000B13C0" w:rsidRDefault="000B13C0" w:rsidP="00EF5468">
      <w:pPr>
        <w:rPr>
          <w:rFonts w:cs="Times New Roman"/>
          <w:szCs w:val="28"/>
          <w:lang w:val="ru-RU"/>
        </w:rPr>
      </w:pPr>
    </w:p>
    <w:p w14:paraId="5D4B3460" w14:textId="77777777" w:rsidR="00012E8A" w:rsidRPr="00012E8A" w:rsidRDefault="00012E8A" w:rsidP="00012E8A">
      <w:pPr>
        <w:tabs>
          <w:tab w:val="left" w:pos="993"/>
          <w:tab w:val="left" w:pos="1418"/>
          <w:tab w:val="left" w:pos="1701"/>
          <w:tab w:val="left" w:pos="1843"/>
        </w:tabs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Цель работы – изучить порядок работы с Git, научиться выполнять основные операции с репозиторием, получить навык совместной работы над проектом.</w:t>
      </w:r>
    </w:p>
    <w:p w14:paraId="29251EFE" w14:textId="77777777" w:rsidR="00012E8A" w:rsidRPr="00012E8A" w:rsidRDefault="00012E8A" w:rsidP="00012E8A">
      <w:pPr>
        <w:tabs>
          <w:tab w:val="left" w:pos="993"/>
          <w:tab w:val="left" w:pos="1418"/>
          <w:tab w:val="left" w:pos="1701"/>
          <w:tab w:val="left" w:pos="1843"/>
        </w:tabs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Для выполнения работы поставлены следующие задачи:</w:t>
      </w:r>
    </w:p>
    <w:p w14:paraId="1022C121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Установить и настроить Git (используя реальное имя и номер группы);</w:t>
      </w:r>
    </w:p>
    <w:p w14:paraId="2057D413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Настроить авторизацию с использованием SSH-ключа;</w:t>
      </w:r>
    </w:p>
    <w:p w14:paraId="646FA282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Сделать fork репозитория с проектом;</w:t>
      </w:r>
    </w:p>
    <w:p w14:paraId="29BA4B9D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Сделать локальную копию репозитория (clone);</w:t>
      </w:r>
    </w:p>
    <w:p w14:paraId="6AF39F92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Создать ветку «lab1» и добавить материалы лабораторной работы №1;</w:t>
      </w:r>
    </w:p>
    <w:p w14:paraId="1F3DA691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Настроить файл .gitignore;</w:t>
      </w:r>
    </w:p>
    <w:p w14:paraId="1B2BCC30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Создать ветку «ProjectTemplate» с README.md и пустым проектом;</w:t>
      </w:r>
    </w:p>
    <w:p w14:paraId="7A451A29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Слить ветку «ProjectTemplate» в master;</w:t>
      </w:r>
    </w:p>
    <w:p w14:paraId="48099719" w14:textId="77777777" w:rsidR="00012E8A" w:rsidRPr="00012E8A" w:rsidRDefault="00012E8A" w:rsidP="00012E8A">
      <w:pPr>
        <w:numPr>
          <w:ilvl w:val="0"/>
          <w:numId w:val="11"/>
        </w:numPr>
        <w:tabs>
          <w:tab w:val="left" w:pos="993"/>
          <w:tab w:val="left" w:pos="1418"/>
          <w:tab w:val="left" w:pos="1701"/>
          <w:tab w:val="left" w:pos="1843"/>
        </w:tabs>
        <w:ind w:hanging="11"/>
        <w:rPr>
          <w:rFonts w:cs="Times New Roman"/>
          <w:szCs w:val="28"/>
          <w:lang w:val="ru-BY"/>
        </w:rPr>
      </w:pPr>
      <w:r w:rsidRPr="00012E8A">
        <w:rPr>
          <w:rFonts w:cs="Times New Roman"/>
          <w:szCs w:val="28"/>
          <w:lang w:val="ru-BY"/>
        </w:rPr>
        <w:t>Ответить на контрольные вопросы.</w:t>
      </w:r>
    </w:p>
    <w:p w14:paraId="578F2983" w14:textId="57FA8211" w:rsidR="009E69D4" w:rsidRPr="00E66D6F" w:rsidRDefault="009E69D4" w:rsidP="00012E8A">
      <w:pPr>
        <w:ind w:hanging="11"/>
        <w:rPr>
          <w:rFonts w:cs="Times New Roman"/>
          <w:szCs w:val="28"/>
          <w:lang w:val="ru-BY"/>
        </w:rPr>
      </w:pPr>
    </w:p>
    <w:p w14:paraId="514AFCF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BB77E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4EA9B9C6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FF167B2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480FC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B85D100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6D40D9B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5B062C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43E25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2199046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792C429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A056598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2D7DE5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5DC37ADE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17B561AA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785E739C" w14:textId="77777777" w:rsid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68BD0239" w14:textId="77777777" w:rsidR="00413BD6" w:rsidRP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70504FC9" w14:textId="77777777" w:rsidR="00F43100" w:rsidRPr="00F27522" w:rsidRDefault="00F43100" w:rsidP="00EF5468">
      <w:pPr>
        <w:rPr>
          <w:b/>
          <w:bCs/>
          <w:lang w:val="ru-RU"/>
        </w:rPr>
      </w:pPr>
    </w:p>
    <w:p w14:paraId="101585EE" w14:textId="77777777" w:rsidR="00EF5468" w:rsidRDefault="00EF5468" w:rsidP="00EF5468">
      <w:pPr>
        <w:rPr>
          <w:b/>
          <w:bCs/>
          <w:lang w:val="ru-RU"/>
        </w:rPr>
      </w:pPr>
    </w:p>
    <w:p w14:paraId="34F850C8" w14:textId="353FDF80" w:rsidR="00E04BF0" w:rsidRDefault="00012E8A" w:rsidP="00012E8A">
      <w:pPr>
        <w:spacing w:after="200" w:line="276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B9586E0" w14:textId="12F77BF2" w:rsidR="007E0BE9" w:rsidRPr="007E0BE9" w:rsidRDefault="003315F0" w:rsidP="00E04BF0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lastRenderedPageBreak/>
        <w:t>2 КРАТКИЕ ТЕОРЕТИЧЕСКИЕ СВЕДЕНИ</w:t>
      </w:r>
      <w:r w:rsidR="009E69D4" w:rsidRPr="007E0BE9">
        <w:rPr>
          <w:b/>
          <w:bCs/>
          <w:lang w:val="ru-RU"/>
        </w:rPr>
        <w:t>Е</w:t>
      </w:r>
    </w:p>
    <w:p w14:paraId="4C99EEE9" w14:textId="77777777" w:rsidR="007E0BE9" w:rsidRDefault="007E0BE9" w:rsidP="00EF5468">
      <w:pPr>
        <w:rPr>
          <w:lang w:val="ru-RU"/>
        </w:rPr>
      </w:pPr>
    </w:p>
    <w:p w14:paraId="2E6CDEC2" w14:textId="1ABA5B66" w:rsidR="007E0BE9" w:rsidRDefault="00012E8A" w:rsidP="00EF5468">
      <w:pPr>
        <w:rPr>
          <w:b/>
          <w:bCs/>
          <w:lang w:val="ru-RU"/>
        </w:rPr>
      </w:pPr>
      <w:r w:rsidRPr="00012E8A">
        <w:rPr>
          <w:b/>
          <w:bCs/>
          <w:lang w:val="ru-RU"/>
        </w:rPr>
        <w:t>2.1 Система контроля версий и её виды</w:t>
      </w:r>
    </w:p>
    <w:p w14:paraId="35C3BD80" w14:textId="77777777" w:rsidR="00012E8A" w:rsidRPr="00012E8A" w:rsidRDefault="00012E8A" w:rsidP="00EF5468">
      <w:pPr>
        <w:rPr>
          <w:lang w:val="ru-RU"/>
        </w:rPr>
      </w:pPr>
    </w:p>
    <w:p w14:paraId="3201DF7B" w14:textId="60671237" w:rsidR="00EF5468" w:rsidRPr="00012E8A" w:rsidRDefault="00012E8A" w:rsidP="00EF5468">
      <w:pPr>
        <w:ind w:firstLine="0"/>
        <w:rPr>
          <w:lang w:val="ru-RU"/>
        </w:rPr>
      </w:pPr>
      <w:r>
        <w:rPr>
          <w:lang w:val="ru-RU"/>
        </w:rPr>
        <w:tab/>
      </w:r>
      <w:r w:rsidRPr="00012E8A">
        <w:rPr>
          <w:lang w:val="ru-RU"/>
        </w:rPr>
        <w:t>Система контроля версий (</w:t>
      </w:r>
      <w:r w:rsidRPr="00012E8A">
        <w:t>Version</w:t>
      </w:r>
      <w:r w:rsidRPr="00012E8A">
        <w:rPr>
          <w:lang w:val="ru-RU"/>
        </w:rPr>
        <w:t xml:space="preserve"> </w:t>
      </w:r>
      <w:r w:rsidRPr="00012E8A">
        <w:t>Control</w:t>
      </w:r>
      <w:r w:rsidRPr="00012E8A">
        <w:rPr>
          <w:lang w:val="ru-RU"/>
        </w:rPr>
        <w:t xml:space="preserve"> </w:t>
      </w:r>
      <w:r w:rsidRPr="00012E8A">
        <w:t>System</w:t>
      </w:r>
      <w:r w:rsidRPr="00012E8A">
        <w:rPr>
          <w:lang w:val="ru-RU"/>
        </w:rPr>
        <w:t xml:space="preserve">, </w:t>
      </w:r>
      <w:r w:rsidRPr="00012E8A">
        <w:t>VCS</w:t>
      </w:r>
      <w:r w:rsidRPr="00012E8A">
        <w:rPr>
          <w:lang w:val="ru-RU"/>
        </w:rPr>
        <w:t>) – это инструмент для отслеживания изменений в исходном коде и координации работы над проектом. Существуют централизованные (</w:t>
      </w:r>
      <w:r w:rsidRPr="00012E8A">
        <w:t>SVN</w:t>
      </w:r>
      <w:r w:rsidRPr="00012E8A">
        <w:rPr>
          <w:lang w:val="ru-RU"/>
        </w:rPr>
        <w:t xml:space="preserve">, </w:t>
      </w:r>
      <w:r w:rsidRPr="00012E8A">
        <w:t>CVS</w:t>
      </w:r>
      <w:r w:rsidRPr="00012E8A">
        <w:rPr>
          <w:lang w:val="ru-RU"/>
        </w:rPr>
        <w:t>) и распределённые (</w:t>
      </w:r>
      <w:r w:rsidRPr="00012E8A">
        <w:t>Git</w:t>
      </w:r>
      <w:r w:rsidRPr="00012E8A">
        <w:rPr>
          <w:lang w:val="ru-RU"/>
        </w:rPr>
        <w:t xml:space="preserve">, </w:t>
      </w:r>
      <w:r w:rsidRPr="00012E8A">
        <w:t>Mercurial</w:t>
      </w:r>
      <w:r w:rsidRPr="00012E8A">
        <w:rPr>
          <w:lang w:val="ru-RU"/>
        </w:rPr>
        <w:t>) системы.</w:t>
      </w:r>
    </w:p>
    <w:p w14:paraId="5CEF38E8" w14:textId="77777777" w:rsidR="00012E8A" w:rsidRPr="008E4FAE" w:rsidRDefault="00012E8A" w:rsidP="00EF5468">
      <w:pPr>
        <w:ind w:firstLine="0"/>
        <w:rPr>
          <w:lang w:val="ru-RU"/>
        </w:rPr>
      </w:pPr>
    </w:p>
    <w:p w14:paraId="1ED65609" w14:textId="759C4998" w:rsidR="00EF5468" w:rsidRDefault="003315F0" w:rsidP="00EF5468">
      <w:pPr>
        <w:rPr>
          <w:b/>
          <w:bCs/>
        </w:rPr>
      </w:pPr>
      <w:r w:rsidRPr="00EF5468">
        <w:rPr>
          <w:b/>
          <w:bCs/>
          <w:lang w:val="ru-RU"/>
        </w:rPr>
        <w:t xml:space="preserve">2.2 </w:t>
      </w:r>
      <w:r w:rsidR="00012E8A" w:rsidRPr="00012E8A">
        <w:rPr>
          <w:b/>
          <w:bCs/>
          <w:lang w:val="ru-RU"/>
        </w:rPr>
        <w:t xml:space="preserve">Особенности </w:t>
      </w:r>
      <w:r w:rsidR="00012E8A" w:rsidRPr="00012E8A">
        <w:rPr>
          <w:b/>
          <w:bCs/>
        </w:rPr>
        <w:t>Git</w:t>
      </w:r>
    </w:p>
    <w:p w14:paraId="63DB5C90" w14:textId="77777777" w:rsidR="00012E8A" w:rsidRPr="00EF5468" w:rsidRDefault="00012E8A" w:rsidP="00EF5468">
      <w:pPr>
        <w:rPr>
          <w:lang w:val="ru-RU"/>
        </w:rPr>
      </w:pPr>
    </w:p>
    <w:p w14:paraId="683C95DC" w14:textId="77777777" w:rsidR="00012E8A" w:rsidRPr="00012E8A" w:rsidRDefault="00012E8A" w:rsidP="00012E8A">
      <w:pPr>
        <w:rPr>
          <w:lang w:val="ru-BY"/>
        </w:rPr>
      </w:pPr>
      <w:r w:rsidRPr="00012E8A">
        <w:rPr>
          <w:lang w:val="ru-BY"/>
        </w:rPr>
        <w:t>Git – распределённая система контроля версий, разработанная Линусом Торвальдсом. Основные преимущества:</w:t>
      </w:r>
    </w:p>
    <w:p w14:paraId="774E0E1B" w14:textId="77777777" w:rsidR="00012E8A" w:rsidRPr="00012E8A" w:rsidRDefault="00012E8A" w:rsidP="00012E8A">
      <w:pPr>
        <w:numPr>
          <w:ilvl w:val="0"/>
          <w:numId w:val="12"/>
        </w:numPr>
        <w:tabs>
          <w:tab w:val="clear" w:pos="720"/>
          <w:tab w:val="left" w:pos="993"/>
          <w:tab w:val="left" w:pos="1134"/>
        </w:tabs>
        <w:ind w:hanging="11"/>
        <w:rPr>
          <w:lang w:val="ru-BY"/>
        </w:rPr>
      </w:pPr>
      <w:r w:rsidRPr="00012E8A">
        <w:rPr>
          <w:lang w:val="ru-BY"/>
        </w:rPr>
        <w:t>Полная копия репозитория у каждого разработчика;</w:t>
      </w:r>
    </w:p>
    <w:p w14:paraId="08802550" w14:textId="77777777" w:rsidR="00012E8A" w:rsidRPr="00012E8A" w:rsidRDefault="00012E8A" w:rsidP="00012E8A">
      <w:pPr>
        <w:numPr>
          <w:ilvl w:val="0"/>
          <w:numId w:val="12"/>
        </w:numPr>
        <w:tabs>
          <w:tab w:val="clear" w:pos="720"/>
          <w:tab w:val="left" w:pos="993"/>
          <w:tab w:val="left" w:pos="1134"/>
        </w:tabs>
        <w:ind w:hanging="11"/>
        <w:rPr>
          <w:lang w:val="ru-BY"/>
        </w:rPr>
      </w:pPr>
      <w:r w:rsidRPr="00012E8A">
        <w:rPr>
          <w:lang w:val="ru-BY"/>
        </w:rPr>
        <w:t>Работа офлайн;</w:t>
      </w:r>
    </w:p>
    <w:p w14:paraId="37241926" w14:textId="77777777" w:rsidR="00012E8A" w:rsidRPr="00012E8A" w:rsidRDefault="00012E8A" w:rsidP="00012E8A">
      <w:pPr>
        <w:numPr>
          <w:ilvl w:val="0"/>
          <w:numId w:val="12"/>
        </w:numPr>
        <w:tabs>
          <w:tab w:val="clear" w:pos="720"/>
          <w:tab w:val="left" w:pos="993"/>
          <w:tab w:val="left" w:pos="1134"/>
        </w:tabs>
        <w:ind w:hanging="11"/>
        <w:rPr>
          <w:lang w:val="ru-BY"/>
        </w:rPr>
      </w:pPr>
      <w:r w:rsidRPr="00012E8A">
        <w:rPr>
          <w:lang w:val="ru-BY"/>
        </w:rPr>
        <w:t>Быстрое ветвление и слияние;</w:t>
      </w:r>
    </w:p>
    <w:p w14:paraId="7EE58B49" w14:textId="77777777" w:rsidR="00012E8A" w:rsidRPr="00012E8A" w:rsidRDefault="00012E8A" w:rsidP="00012E8A">
      <w:pPr>
        <w:numPr>
          <w:ilvl w:val="0"/>
          <w:numId w:val="12"/>
        </w:numPr>
        <w:tabs>
          <w:tab w:val="clear" w:pos="720"/>
          <w:tab w:val="left" w:pos="993"/>
          <w:tab w:val="left" w:pos="1134"/>
        </w:tabs>
        <w:ind w:hanging="11"/>
        <w:rPr>
          <w:lang w:val="ru-BY"/>
        </w:rPr>
      </w:pPr>
      <w:r w:rsidRPr="00012E8A">
        <w:rPr>
          <w:lang w:val="ru-BY"/>
        </w:rPr>
        <w:t>Целостность данных (контрольные суммы SHA-1).</w:t>
      </w:r>
    </w:p>
    <w:p w14:paraId="446F985C" w14:textId="77777777" w:rsidR="00EF5468" w:rsidRPr="00012E8A" w:rsidRDefault="00EF5468" w:rsidP="00EF5468">
      <w:pPr>
        <w:rPr>
          <w:lang w:val="ru-BY"/>
        </w:rPr>
      </w:pPr>
    </w:p>
    <w:p w14:paraId="6F493E49" w14:textId="23FC3E70" w:rsidR="00413BD6" w:rsidRPr="008E4FAE" w:rsidRDefault="00EF5468" w:rsidP="00413BD6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2.3 </w:t>
      </w:r>
      <w:proofErr w:type="spellStart"/>
      <w:r w:rsidR="00012E8A" w:rsidRPr="00012E8A">
        <w:rPr>
          <w:b/>
          <w:bCs/>
        </w:rPr>
        <w:t>Основные</w:t>
      </w:r>
      <w:proofErr w:type="spellEnd"/>
      <w:r w:rsidR="00012E8A" w:rsidRPr="00012E8A">
        <w:rPr>
          <w:b/>
          <w:bCs/>
        </w:rPr>
        <w:t xml:space="preserve"> команды Git</w:t>
      </w:r>
    </w:p>
    <w:p w14:paraId="47E08D50" w14:textId="67E779DE" w:rsidR="00EF5468" w:rsidRPr="00F27522" w:rsidRDefault="00EF5468" w:rsidP="00EF5468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12E8A" w14:paraId="5C096E52" w14:textId="77777777" w:rsidTr="00012E8A">
        <w:tc>
          <w:tcPr>
            <w:tcW w:w="4672" w:type="dxa"/>
          </w:tcPr>
          <w:p w14:paraId="4890DDBB" w14:textId="3FD9601A" w:rsidR="00012E8A" w:rsidRP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Команда</w:t>
            </w:r>
            <w:proofErr w:type="spellEnd"/>
          </w:p>
        </w:tc>
        <w:tc>
          <w:tcPr>
            <w:tcW w:w="4672" w:type="dxa"/>
          </w:tcPr>
          <w:p w14:paraId="78973642" w14:textId="449026BF" w:rsidR="00012E8A" w:rsidRPr="00012E8A" w:rsidRDefault="00012E8A" w:rsidP="00EF5468">
            <w:pPr>
              <w:keepNext/>
              <w:ind w:firstLine="0"/>
            </w:pPr>
            <w:proofErr w:type="spellStart"/>
            <w:r w:rsidRPr="00012E8A">
              <w:t>Описание</w:t>
            </w:r>
            <w:proofErr w:type="spellEnd"/>
          </w:p>
        </w:tc>
      </w:tr>
      <w:tr w:rsidR="00012E8A" w14:paraId="021BD792" w14:textId="77777777" w:rsidTr="00012E8A">
        <w:tc>
          <w:tcPr>
            <w:tcW w:w="4672" w:type="dxa"/>
          </w:tcPr>
          <w:p w14:paraId="123FB3A8" w14:textId="763B76A6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</w:t>
            </w:r>
            <w:proofErr w:type="spellStart"/>
            <w:r w:rsidRPr="00012E8A">
              <w:rPr>
                <w:lang w:val="ru-RU"/>
              </w:rPr>
              <w:t>init</w:t>
            </w:r>
            <w:proofErr w:type="spellEnd"/>
          </w:p>
        </w:tc>
        <w:tc>
          <w:tcPr>
            <w:tcW w:w="4672" w:type="dxa"/>
          </w:tcPr>
          <w:p w14:paraId="30DBFA3E" w14:textId="1DFBE807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Инициализация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репозитория</w:t>
            </w:r>
            <w:proofErr w:type="spellEnd"/>
          </w:p>
        </w:tc>
      </w:tr>
      <w:tr w:rsidR="00012E8A" w14:paraId="58540713" w14:textId="77777777" w:rsidTr="00012E8A">
        <w:tc>
          <w:tcPr>
            <w:tcW w:w="4672" w:type="dxa"/>
          </w:tcPr>
          <w:p w14:paraId="0129B49D" w14:textId="362B049C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clone &lt;url&gt;</w:t>
            </w:r>
          </w:p>
        </w:tc>
        <w:tc>
          <w:tcPr>
            <w:tcW w:w="4672" w:type="dxa"/>
          </w:tcPr>
          <w:p w14:paraId="3802A3D5" w14:textId="0F202E73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Копирование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012E8A">
              <w:t>удалённого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012E8A">
              <w:t>репозитория</w:t>
            </w:r>
            <w:proofErr w:type="spellEnd"/>
          </w:p>
        </w:tc>
      </w:tr>
      <w:tr w:rsidR="00012E8A" w14:paraId="284713F5" w14:textId="77777777" w:rsidTr="00012E8A">
        <w:tc>
          <w:tcPr>
            <w:tcW w:w="4672" w:type="dxa"/>
          </w:tcPr>
          <w:p w14:paraId="2AA055CC" w14:textId="1A55E20C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add &lt;file&gt;</w:t>
            </w:r>
          </w:p>
        </w:tc>
        <w:tc>
          <w:tcPr>
            <w:tcW w:w="4672" w:type="dxa"/>
          </w:tcPr>
          <w:p w14:paraId="64082A2E" w14:textId="5875C37F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Добавление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файла</w:t>
            </w:r>
            <w:proofErr w:type="spellEnd"/>
            <w:r w:rsidRPr="00012E8A">
              <w:t xml:space="preserve"> в индекс</w:t>
            </w:r>
          </w:p>
        </w:tc>
      </w:tr>
      <w:tr w:rsidR="00012E8A" w14:paraId="7E6A8ADE" w14:textId="77777777" w:rsidTr="00012E8A">
        <w:tc>
          <w:tcPr>
            <w:tcW w:w="4672" w:type="dxa"/>
          </w:tcPr>
          <w:p w14:paraId="49D57166" w14:textId="327F0C87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push</w:t>
            </w:r>
          </w:p>
        </w:tc>
        <w:tc>
          <w:tcPr>
            <w:tcW w:w="4672" w:type="dxa"/>
          </w:tcPr>
          <w:p w14:paraId="1C6C3644" w14:textId="499FE14E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Отправка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изменений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на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сервер</w:t>
            </w:r>
            <w:proofErr w:type="spellEnd"/>
          </w:p>
        </w:tc>
      </w:tr>
      <w:tr w:rsidR="00012E8A" w14:paraId="76740E04" w14:textId="77777777" w:rsidTr="00012E8A">
        <w:tc>
          <w:tcPr>
            <w:tcW w:w="4672" w:type="dxa"/>
          </w:tcPr>
          <w:p w14:paraId="585E6161" w14:textId="2B637AE5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pull</w:t>
            </w:r>
          </w:p>
        </w:tc>
        <w:tc>
          <w:tcPr>
            <w:tcW w:w="4672" w:type="dxa"/>
          </w:tcPr>
          <w:p w14:paraId="37CAB44F" w14:textId="30545FB9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Получение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изменений</w:t>
            </w:r>
            <w:proofErr w:type="spellEnd"/>
            <w:r w:rsidRPr="00012E8A">
              <w:t xml:space="preserve"> с </w:t>
            </w:r>
            <w:proofErr w:type="spellStart"/>
            <w:r w:rsidRPr="00012E8A">
              <w:t>сервера</w:t>
            </w:r>
            <w:proofErr w:type="spellEnd"/>
          </w:p>
        </w:tc>
      </w:tr>
      <w:tr w:rsidR="00012E8A" w14:paraId="1D4F1087" w14:textId="77777777" w:rsidTr="00012E8A">
        <w:tc>
          <w:tcPr>
            <w:tcW w:w="4672" w:type="dxa"/>
          </w:tcPr>
          <w:p w14:paraId="5D4AAF0E" w14:textId="4467EBB4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</w:t>
            </w:r>
            <w:proofErr w:type="spellStart"/>
            <w:r w:rsidRPr="00012E8A">
              <w:rPr>
                <w:lang w:val="ru-RU"/>
              </w:rPr>
              <w:t>branch</w:t>
            </w:r>
            <w:proofErr w:type="spellEnd"/>
            <w:r w:rsidRPr="00012E8A">
              <w:rPr>
                <w:lang w:val="ru-RU"/>
              </w:rPr>
              <w:t xml:space="preserve"> &lt;</w:t>
            </w:r>
            <w:proofErr w:type="spellStart"/>
            <w:r w:rsidRPr="00012E8A">
              <w:rPr>
                <w:lang w:val="ru-RU"/>
              </w:rPr>
              <w:t>name</w:t>
            </w:r>
            <w:proofErr w:type="spellEnd"/>
            <w:r w:rsidRPr="00012E8A">
              <w:rPr>
                <w:lang w:val="ru-RU"/>
              </w:rPr>
              <w:t>&gt;</w:t>
            </w:r>
          </w:p>
        </w:tc>
        <w:tc>
          <w:tcPr>
            <w:tcW w:w="4672" w:type="dxa"/>
          </w:tcPr>
          <w:p w14:paraId="152A92D1" w14:textId="2CCB9618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Создание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ветки</w:t>
            </w:r>
            <w:proofErr w:type="spellEnd"/>
          </w:p>
        </w:tc>
      </w:tr>
      <w:tr w:rsidR="00012E8A" w14:paraId="641EB3A7" w14:textId="77777777" w:rsidTr="00012E8A">
        <w:tc>
          <w:tcPr>
            <w:tcW w:w="4672" w:type="dxa"/>
          </w:tcPr>
          <w:p w14:paraId="7D39D226" w14:textId="55D2C0FF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</w:t>
            </w:r>
            <w:proofErr w:type="spellStart"/>
            <w:r w:rsidRPr="00012E8A">
              <w:rPr>
                <w:lang w:val="ru-RU"/>
              </w:rPr>
              <w:t>checkout</w:t>
            </w:r>
            <w:proofErr w:type="spellEnd"/>
            <w:r w:rsidRPr="00012E8A">
              <w:rPr>
                <w:lang w:val="ru-RU"/>
              </w:rPr>
              <w:t xml:space="preserve"> &lt;</w:t>
            </w:r>
            <w:proofErr w:type="spellStart"/>
            <w:r w:rsidRPr="00012E8A">
              <w:rPr>
                <w:lang w:val="ru-RU"/>
              </w:rPr>
              <w:t>branch</w:t>
            </w:r>
            <w:proofErr w:type="spellEnd"/>
            <w:r w:rsidRPr="00012E8A">
              <w:rPr>
                <w:lang w:val="ru-RU"/>
              </w:rPr>
              <w:t>&gt;</w:t>
            </w:r>
          </w:p>
        </w:tc>
        <w:tc>
          <w:tcPr>
            <w:tcW w:w="4672" w:type="dxa"/>
          </w:tcPr>
          <w:p w14:paraId="2E3FE41B" w14:textId="712BC90C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Переключение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между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ветками</w:t>
            </w:r>
            <w:proofErr w:type="spellEnd"/>
          </w:p>
        </w:tc>
      </w:tr>
      <w:tr w:rsidR="00012E8A" w14:paraId="0FC97BA0" w14:textId="77777777" w:rsidTr="00012E8A">
        <w:tc>
          <w:tcPr>
            <w:tcW w:w="4672" w:type="dxa"/>
          </w:tcPr>
          <w:p w14:paraId="08DEF154" w14:textId="4A3D9C1F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rPr>
                <w:lang w:val="ru-RU"/>
              </w:rPr>
              <w:t>git</w:t>
            </w:r>
            <w:proofErr w:type="spellEnd"/>
            <w:r w:rsidRPr="00012E8A">
              <w:rPr>
                <w:lang w:val="ru-RU"/>
              </w:rPr>
              <w:t xml:space="preserve"> </w:t>
            </w:r>
            <w:proofErr w:type="spellStart"/>
            <w:r w:rsidRPr="00012E8A">
              <w:rPr>
                <w:lang w:val="ru-RU"/>
              </w:rPr>
              <w:t>merge</w:t>
            </w:r>
            <w:proofErr w:type="spellEnd"/>
            <w:r w:rsidRPr="00012E8A">
              <w:rPr>
                <w:lang w:val="ru-RU"/>
              </w:rPr>
              <w:t xml:space="preserve"> &lt;</w:t>
            </w:r>
            <w:proofErr w:type="spellStart"/>
            <w:r w:rsidRPr="00012E8A">
              <w:rPr>
                <w:lang w:val="ru-RU"/>
              </w:rPr>
              <w:t>branch</w:t>
            </w:r>
            <w:proofErr w:type="spellEnd"/>
            <w:r w:rsidRPr="00012E8A">
              <w:rPr>
                <w:lang w:val="ru-RU"/>
              </w:rPr>
              <w:t>&gt;</w:t>
            </w:r>
          </w:p>
        </w:tc>
        <w:tc>
          <w:tcPr>
            <w:tcW w:w="4672" w:type="dxa"/>
          </w:tcPr>
          <w:p w14:paraId="6BDCC6F4" w14:textId="48492DBC" w:rsidR="00012E8A" w:rsidRDefault="00012E8A" w:rsidP="00EF5468">
            <w:pPr>
              <w:keepNext/>
              <w:ind w:firstLine="0"/>
              <w:rPr>
                <w:lang w:val="ru-RU"/>
              </w:rPr>
            </w:pPr>
            <w:proofErr w:type="spellStart"/>
            <w:r w:rsidRPr="00012E8A">
              <w:t>Слияние</w:t>
            </w:r>
            <w:proofErr w:type="spellEnd"/>
            <w:r w:rsidRPr="00012E8A">
              <w:t xml:space="preserve"> </w:t>
            </w:r>
            <w:proofErr w:type="spellStart"/>
            <w:r w:rsidRPr="00012E8A">
              <w:t>веток</w:t>
            </w:r>
            <w:proofErr w:type="spellEnd"/>
          </w:p>
        </w:tc>
      </w:tr>
    </w:tbl>
    <w:p w14:paraId="256CE742" w14:textId="77777777" w:rsidR="005516D7" w:rsidRPr="00E9763D" w:rsidRDefault="005516D7" w:rsidP="00EF5468">
      <w:pPr>
        <w:keepNext/>
        <w:rPr>
          <w:lang w:val="ru-RU"/>
        </w:rPr>
      </w:pPr>
    </w:p>
    <w:p w14:paraId="6296EA8A" w14:textId="00DA655C" w:rsidR="00EF5468" w:rsidRPr="00EF5468" w:rsidRDefault="00EF5468" w:rsidP="00EF5468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2.4 </w:t>
      </w:r>
      <w:r w:rsidR="00012E8A" w:rsidRPr="00012E8A">
        <w:rPr>
          <w:b/>
          <w:bCs/>
        </w:rPr>
        <w:t>SSH-</w:t>
      </w:r>
      <w:proofErr w:type="spellStart"/>
      <w:r w:rsidR="00012E8A" w:rsidRPr="00012E8A">
        <w:rPr>
          <w:b/>
          <w:bCs/>
        </w:rPr>
        <w:t>аутентификация</w:t>
      </w:r>
      <w:proofErr w:type="spellEnd"/>
    </w:p>
    <w:p w14:paraId="02D1207E" w14:textId="77777777" w:rsidR="00EF5468" w:rsidRPr="00F27522" w:rsidRDefault="00EF5468" w:rsidP="00EF5468">
      <w:pPr>
        <w:keepNext/>
        <w:rPr>
          <w:lang w:val="ru-RU"/>
        </w:rPr>
      </w:pPr>
    </w:p>
    <w:p w14:paraId="3B91D89A" w14:textId="10A0EC63" w:rsidR="00E66D6F" w:rsidRPr="00012E8A" w:rsidRDefault="00012E8A" w:rsidP="00EF5468">
      <w:pPr>
        <w:keepNext/>
        <w:rPr>
          <w:lang w:val="ru-RU"/>
        </w:rPr>
      </w:pPr>
      <w:r w:rsidRPr="00012E8A">
        <w:t>SSH</w:t>
      </w:r>
      <w:r w:rsidRPr="00012E8A">
        <w:rPr>
          <w:lang w:val="ru-RU"/>
        </w:rPr>
        <w:t xml:space="preserve"> (</w:t>
      </w:r>
      <w:r w:rsidRPr="00012E8A">
        <w:t>Secure</w:t>
      </w:r>
      <w:r w:rsidRPr="00012E8A">
        <w:rPr>
          <w:lang w:val="ru-RU"/>
        </w:rPr>
        <w:t xml:space="preserve"> </w:t>
      </w:r>
      <w:r w:rsidRPr="00012E8A">
        <w:t>Shell</w:t>
      </w:r>
      <w:r w:rsidRPr="00012E8A">
        <w:rPr>
          <w:lang w:val="ru-RU"/>
        </w:rPr>
        <w:t xml:space="preserve">) – криптографический протокол для безопасного доступа к удалённому репозиторию. Генерация ключа: </w:t>
      </w:r>
      <w:proofErr w:type="spellStart"/>
      <w:r w:rsidRPr="00012E8A">
        <w:t>ssh</w:t>
      </w:r>
      <w:proofErr w:type="spellEnd"/>
      <w:r w:rsidRPr="00012E8A">
        <w:rPr>
          <w:lang w:val="ru-RU"/>
        </w:rPr>
        <w:t>-</w:t>
      </w:r>
      <w:r w:rsidRPr="00012E8A">
        <w:t>keygen</w:t>
      </w:r>
      <w:r w:rsidRPr="00012E8A">
        <w:rPr>
          <w:lang w:val="ru-RU"/>
        </w:rPr>
        <w:t xml:space="preserve"> -</w:t>
      </w:r>
      <w:r w:rsidRPr="00012E8A">
        <w:t>t</w:t>
      </w:r>
      <w:r w:rsidRPr="00012E8A">
        <w:rPr>
          <w:lang w:val="ru-RU"/>
        </w:rPr>
        <w:t xml:space="preserve"> </w:t>
      </w:r>
      <w:proofErr w:type="spellStart"/>
      <w:r w:rsidRPr="00012E8A">
        <w:t>rsa</w:t>
      </w:r>
      <w:proofErr w:type="spellEnd"/>
      <w:r w:rsidRPr="00012E8A">
        <w:rPr>
          <w:lang w:val="ru-RU"/>
        </w:rPr>
        <w:t xml:space="preserve"> -</w:t>
      </w:r>
      <w:r w:rsidRPr="00012E8A">
        <w:t>b</w:t>
      </w:r>
      <w:r w:rsidRPr="00012E8A">
        <w:rPr>
          <w:lang w:val="ru-RU"/>
        </w:rPr>
        <w:t xml:space="preserve"> 4096 -</w:t>
      </w:r>
      <w:r w:rsidRPr="00012E8A">
        <w:t>C</w:t>
      </w:r>
      <w:r w:rsidRPr="00012E8A">
        <w:rPr>
          <w:lang w:val="ru-RU"/>
        </w:rPr>
        <w:t xml:space="preserve"> "</w:t>
      </w:r>
      <w:r w:rsidRPr="00012E8A">
        <w:t>your</w:t>
      </w:r>
      <w:r w:rsidRPr="00012E8A">
        <w:rPr>
          <w:lang w:val="ru-RU"/>
        </w:rPr>
        <w:t>_</w:t>
      </w:r>
      <w:r w:rsidRPr="00012E8A">
        <w:t>email</w:t>
      </w:r>
      <w:r w:rsidRPr="00012E8A">
        <w:rPr>
          <w:lang w:val="ru-RU"/>
        </w:rPr>
        <w:t>@</w:t>
      </w:r>
      <w:r w:rsidRPr="00012E8A">
        <w:t>example</w:t>
      </w:r>
      <w:r w:rsidRPr="00012E8A">
        <w:rPr>
          <w:lang w:val="ru-RU"/>
        </w:rPr>
        <w:t>.</w:t>
      </w:r>
      <w:r w:rsidRPr="00012E8A">
        <w:t>com</w:t>
      </w:r>
      <w:r w:rsidRPr="00012E8A">
        <w:rPr>
          <w:lang w:val="ru-RU"/>
        </w:rPr>
        <w:t>"</w:t>
      </w:r>
    </w:p>
    <w:p w14:paraId="29FB8B96" w14:textId="77777777" w:rsidR="00F8001A" w:rsidRPr="00FE1414" w:rsidRDefault="003315F0" w:rsidP="005516D7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3 ОПИСАНИЕ ВЫПОЛНЕННОГО ВАРИАНТА ЗАДАНИЯ</w:t>
      </w:r>
    </w:p>
    <w:p w14:paraId="6FD1E1E9" w14:textId="77777777" w:rsidR="005516D7" w:rsidRPr="00F27522" w:rsidRDefault="005516D7" w:rsidP="00EF5468">
      <w:pPr>
        <w:keepNext/>
        <w:rPr>
          <w:rFonts w:cs="Times New Roman"/>
          <w:b/>
          <w:szCs w:val="28"/>
          <w:lang w:val="ru-RU"/>
        </w:rPr>
      </w:pPr>
    </w:p>
    <w:p w14:paraId="3226CD30" w14:textId="30B7F4CE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3.1 </w:t>
      </w:r>
      <w:r w:rsidR="00012E8A" w:rsidRPr="0073196E">
        <w:rPr>
          <w:rFonts w:cs="Times New Roman"/>
          <w:b/>
          <w:bCs/>
          <w:szCs w:val="28"/>
          <w:lang w:val="ru-RU"/>
        </w:rPr>
        <w:t xml:space="preserve">Установка и настройка </w:t>
      </w:r>
      <w:r w:rsidR="00012E8A" w:rsidRPr="00012E8A">
        <w:rPr>
          <w:rFonts w:cs="Times New Roman"/>
          <w:b/>
          <w:bCs/>
          <w:szCs w:val="28"/>
        </w:rPr>
        <w:t>Git</w:t>
      </w:r>
    </w:p>
    <w:p w14:paraId="36D33A99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72B4718E" w14:textId="3463D0BA" w:rsidR="00E66D6F" w:rsidRPr="0073196E" w:rsidRDefault="0073196E" w:rsidP="00EF5468">
      <w:pPr>
        <w:keepNext/>
        <w:rPr>
          <w:rFonts w:cs="Times New Roman"/>
          <w:szCs w:val="28"/>
          <w:lang w:val="ru-RU"/>
        </w:rPr>
      </w:pPr>
      <w:r w:rsidRPr="0073196E">
        <w:rPr>
          <w:rFonts w:cs="Times New Roman"/>
          <w:szCs w:val="28"/>
        </w:rPr>
        <w:t>Git</w:t>
      </w:r>
      <w:r w:rsidRPr="0073196E">
        <w:rPr>
          <w:rFonts w:cs="Times New Roman"/>
          <w:szCs w:val="28"/>
          <w:lang w:val="ru-RU"/>
        </w:rPr>
        <w:t xml:space="preserve"> установлен с официального сайта </w:t>
      </w:r>
      <w:hyperlink r:id="rId8" w:tgtFrame="_blank" w:history="1">
        <w:r w:rsidRPr="0073196E">
          <w:rPr>
            <w:rStyle w:val="aff8"/>
            <w:rFonts w:cs="Times New Roman"/>
            <w:szCs w:val="28"/>
          </w:rPr>
          <w:t>https</w:t>
        </w:r>
        <w:r w:rsidRPr="0073196E">
          <w:rPr>
            <w:rStyle w:val="aff8"/>
            <w:rFonts w:cs="Times New Roman"/>
            <w:szCs w:val="28"/>
            <w:lang w:val="ru-RU"/>
          </w:rPr>
          <w:t>://</w:t>
        </w:r>
        <w:r w:rsidRPr="0073196E">
          <w:rPr>
            <w:rStyle w:val="aff8"/>
            <w:rFonts w:cs="Times New Roman"/>
            <w:szCs w:val="28"/>
          </w:rPr>
          <w:t>git</w:t>
        </w:r>
        <w:r w:rsidRPr="0073196E">
          <w:rPr>
            <w:rStyle w:val="aff8"/>
            <w:rFonts w:cs="Times New Roman"/>
            <w:szCs w:val="28"/>
            <w:lang w:val="ru-RU"/>
          </w:rPr>
          <w:t>-</w:t>
        </w:r>
        <w:proofErr w:type="spellStart"/>
        <w:r w:rsidRPr="0073196E">
          <w:rPr>
            <w:rStyle w:val="aff8"/>
            <w:rFonts w:cs="Times New Roman"/>
            <w:szCs w:val="28"/>
          </w:rPr>
          <w:t>scm</w:t>
        </w:r>
        <w:proofErr w:type="spellEnd"/>
        <w:r w:rsidRPr="0073196E">
          <w:rPr>
            <w:rStyle w:val="aff8"/>
            <w:rFonts w:cs="Times New Roman"/>
            <w:szCs w:val="28"/>
            <w:lang w:val="ru-RU"/>
          </w:rPr>
          <w:t>.</w:t>
        </w:r>
        <w:r w:rsidRPr="0073196E">
          <w:rPr>
            <w:rStyle w:val="aff8"/>
            <w:rFonts w:cs="Times New Roman"/>
            <w:szCs w:val="28"/>
          </w:rPr>
          <w:t>com</w:t>
        </w:r>
        <w:r w:rsidRPr="0073196E">
          <w:rPr>
            <w:rStyle w:val="aff8"/>
            <w:rFonts w:cs="Times New Roman"/>
            <w:szCs w:val="28"/>
            <w:lang w:val="ru-RU"/>
          </w:rPr>
          <w:t>/</w:t>
        </w:r>
      </w:hyperlink>
      <w:r w:rsidRPr="0073196E">
        <w:rPr>
          <w:rFonts w:cs="Times New Roman"/>
          <w:szCs w:val="28"/>
          <w:lang w:val="ru-RU"/>
        </w:rPr>
        <w:t>. Настройка конфигурации выполнена командами:</w:t>
      </w:r>
    </w:p>
    <w:p w14:paraId="5C59998C" w14:textId="77777777" w:rsidR="0073196E" w:rsidRPr="0073196E" w:rsidRDefault="0073196E" w:rsidP="00EF5468">
      <w:pPr>
        <w:keepNext/>
        <w:rPr>
          <w:rFonts w:cs="Times New Roman"/>
          <w:szCs w:val="28"/>
          <w:lang w:val="ru-RU"/>
        </w:rPr>
      </w:pPr>
    </w:p>
    <w:p w14:paraId="44D585B9" w14:textId="77777777" w:rsidR="0073196E" w:rsidRPr="0073196E" w:rsidRDefault="0073196E" w:rsidP="0073196E">
      <w:pPr>
        <w:keepNext/>
        <w:rPr>
          <w:rFonts w:ascii="Courier New" w:hAnsi="Courier New" w:cs="Courier New"/>
          <w:sz w:val="24"/>
          <w:szCs w:val="24"/>
          <w:lang w:val="ru-RU"/>
        </w:rPr>
      </w:pPr>
      <w:r w:rsidRPr="0073196E">
        <w:rPr>
          <w:rFonts w:ascii="Courier New" w:hAnsi="Courier New" w:cs="Courier New"/>
          <w:sz w:val="24"/>
          <w:szCs w:val="24"/>
        </w:rPr>
        <w:t>git</w:t>
      </w:r>
      <w:r w:rsidRPr="0073196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73196E">
        <w:rPr>
          <w:rFonts w:ascii="Courier New" w:hAnsi="Courier New" w:cs="Courier New"/>
          <w:sz w:val="24"/>
          <w:szCs w:val="24"/>
        </w:rPr>
        <w:t>config</w:t>
      </w:r>
      <w:r w:rsidRPr="0073196E">
        <w:rPr>
          <w:rFonts w:ascii="Courier New" w:hAnsi="Courier New" w:cs="Courier New"/>
          <w:sz w:val="24"/>
          <w:szCs w:val="24"/>
          <w:lang w:val="ru-RU"/>
        </w:rPr>
        <w:t xml:space="preserve"> --</w:t>
      </w:r>
      <w:r w:rsidRPr="0073196E">
        <w:rPr>
          <w:rFonts w:ascii="Courier New" w:hAnsi="Courier New" w:cs="Courier New"/>
          <w:sz w:val="24"/>
          <w:szCs w:val="24"/>
        </w:rPr>
        <w:t>global</w:t>
      </w:r>
      <w:r w:rsidRPr="0073196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73196E">
        <w:rPr>
          <w:rFonts w:ascii="Courier New" w:hAnsi="Courier New" w:cs="Courier New"/>
          <w:sz w:val="24"/>
          <w:szCs w:val="24"/>
        </w:rPr>
        <w:t>user</w:t>
      </w:r>
      <w:r w:rsidRPr="0073196E">
        <w:rPr>
          <w:rFonts w:ascii="Courier New" w:hAnsi="Courier New" w:cs="Courier New"/>
          <w:sz w:val="24"/>
          <w:szCs w:val="24"/>
          <w:lang w:val="ru-RU"/>
        </w:rPr>
        <w:t>.</w:t>
      </w:r>
      <w:r w:rsidRPr="0073196E">
        <w:rPr>
          <w:rFonts w:ascii="Courier New" w:hAnsi="Courier New" w:cs="Courier New"/>
          <w:sz w:val="24"/>
          <w:szCs w:val="24"/>
        </w:rPr>
        <w:t>name</w:t>
      </w:r>
      <w:r w:rsidRPr="0073196E">
        <w:rPr>
          <w:rFonts w:ascii="Courier New" w:hAnsi="Courier New" w:cs="Courier New"/>
          <w:sz w:val="24"/>
          <w:szCs w:val="24"/>
          <w:lang w:val="ru-RU"/>
        </w:rPr>
        <w:t xml:space="preserve"> "[Твоё Имя Фамилия]"</w:t>
      </w:r>
    </w:p>
    <w:p w14:paraId="4E77E23F" w14:textId="77777777" w:rsidR="0073196E" w:rsidRPr="0073196E" w:rsidRDefault="0073196E" w:rsidP="0073196E">
      <w:pPr>
        <w:keepNext/>
        <w:rPr>
          <w:rFonts w:ascii="Courier New" w:hAnsi="Courier New" w:cs="Courier New"/>
          <w:sz w:val="24"/>
          <w:szCs w:val="24"/>
        </w:rPr>
      </w:pPr>
      <w:r w:rsidRPr="0073196E">
        <w:rPr>
          <w:rFonts w:ascii="Courier New" w:hAnsi="Courier New" w:cs="Courier New"/>
          <w:sz w:val="24"/>
          <w:szCs w:val="24"/>
        </w:rPr>
        <w:t xml:space="preserve">git config --global </w:t>
      </w:r>
      <w:proofErr w:type="spellStart"/>
      <w:proofErr w:type="gramStart"/>
      <w:r w:rsidRPr="0073196E">
        <w:rPr>
          <w:rFonts w:ascii="Courier New" w:hAnsi="Courier New" w:cs="Courier New"/>
          <w:sz w:val="24"/>
          <w:szCs w:val="24"/>
        </w:rPr>
        <w:t>user.email</w:t>
      </w:r>
      <w:proofErr w:type="spellEnd"/>
      <w:proofErr w:type="gramEnd"/>
      <w:r w:rsidRPr="0073196E">
        <w:rPr>
          <w:rFonts w:ascii="Courier New" w:hAnsi="Courier New" w:cs="Courier New"/>
          <w:sz w:val="24"/>
          <w:szCs w:val="24"/>
        </w:rPr>
        <w:t xml:space="preserve"> "[</w:t>
      </w:r>
      <w:proofErr w:type="spellStart"/>
      <w:r w:rsidRPr="0073196E">
        <w:rPr>
          <w:rFonts w:ascii="Courier New" w:hAnsi="Courier New" w:cs="Courier New"/>
          <w:sz w:val="24"/>
          <w:szCs w:val="24"/>
        </w:rPr>
        <w:t>твоя</w:t>
      </w:r>
      <w:proofErr w:type="spellEnd"/>
      <w:r w:rsidRPr="0073196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196E">
        <w:rPr>
          <w:rFonts w:ascii="Courier New" w:hAnsi="Courier New" w:cs="Courier New"/>
          <w:sz w:val="24"/>
          <w:szCs w:val="24"/>
        </w:rPr>
        <w:t>почта</w:t>
      </w:r>
      <w:proofErr w:type="spellEnd"/>
      <w:r w:rsidRPr="0073196E">
        <w:rPr>
          <w:rFonts w:ascii="Courier New" w:hAnsi="Courier New" w:cs="Courier New"/>
          <w:sz w:val="24"/>
          <w:szCs w:val="24"/>
        </w:rPr>
        <w:t>]"</w:t>
      </w:r>
    </w:p>
    <w:p w14:paraId="501D1150" w14:textId="682F7522" w:rsidR="0073196E" w:rsidRPr="0073196E" w:rsidRDefault="0073196E" w:rsidP="0073196E">
      <w:pPr>
        <w:keepNext/>
        <w:rPr>
          <w:rFonts w:ascii="Courier New" w:hAnsi="Courier New" w:cs="Courier New"/>
          <w:sz w:val="24"/>
          <w:szCs w:val="24"/>
        </w:rPr>
      </w:pPr>
      <w:r w:rsidRPr="0073196E">
        <w:rPr>
          <w:rFonts w:ascii="Courier New" w:hAnsi="Courier New" w:cs="Courier New"/>
          <w:sz w:val="24"/>
          <w:szCs w:val="24"/>
        </w:rPr>
        <w:t xml:space="preserve">git config --global </w:t>
      </w:r>
      <w:proofErr w:type="spellStart"/>
      <w:proofErr w:type="gramStart"/>
      <w:r w:rsidRPr="0073196E">
        <w:rPr>
          <w:rFonts w:ascii="Courier New" w:hAnsi="Courier New" w:cs="Courier New"/>
          <w:sz w:val="24"/>
          <w:szCs w:val="24"/>
        </w:rPr>
        <w:t>core.editor</w:t>
      </w:r>
      <w:proofErr w:type="spellEnd"/>
      <w:proofErr w:type="gramEnd"/>
      <w:r w:rsidRPr="0073196E">
        <w:rPr>
          <w:rFonts w:ascii="Courier New" w:hAnsi="Courier New" w:cs="Courier New"/>
          <w:sz w:val="24"/>
          <w:szCs w:val="24"/>
        </w:rPr>
        <w:t xml:space="preserve"> "code --wait"</w:t>
      </w:r>
    </w:p>
    <w:p w14:paraId="2F38BC81" w14:textId="77777777" w:rsidR="0073196E" w:rsidRPr="0073196E" w:rsidRDefault="0073196E" w:rsidP="00EF5468">
      <w:pPr>
        <w:keepNext/>
        <w:rPr>
          <w:rFonts w:cs="Times New Roman"/>
          <w:b/>
          <w:szCs w:val="28"/>
        </w:rPr>
      </w:pPr>
    </w:p>
    <w:p w14:paraId="37D62EE2" w14:textId="6155B68D" w:rsidR="00F8001A" w:rsidRDefault="003315F0" w:rsidP="00EF5468">
      <w:pPr>
        <w:keepNext/>
        <w:rPr>
          <w:rFonts w:cs="Times New Roman"/>
          <w:b/>
          <w:bCs/>
          <w:szCs w:val="28"/>
        </w:rPr>
      </w:pPr>
      <w:r w:rsidRPr="00FE1414">
        <w:rPr>
          <w:rFonts w:cs="Times New Roman"/>
          <w:b/>
          <w:szCs w:val="28"/>
          <w:lang w:val="ru-RU"/>
        </w:rPr>
        <w:t xml:space="preserve">3.2 </w:t>
      </w:r>
      <w:proofErr w:type="spellStart"/>
      <w:r w:rsidR="0073196E" w:rsidRPr="0073196E">
        <w:rPr>
          <w:rFonts w:cs="Times New Roman"/>
          <w:b/>
          <w:bCs/>
          <w:szCs w:val="28"/>
        </w:rPr>
        <w:t>Генерация</w:t>
      </w:r>
      <w:proofErr w:type="spellEnd"/>
      <w:r w:rsidR="0073196E" w:rsidRPr="0073196E">
        <w:rPr>
          <w:rFonts w:cs="Times New Roman"/>
          <w:b/>
          <w:bCs/>
          <w:szCs w:val="28"/>
        </w:rPr>
        <w:t xml:space="preserve"> SSH-</w:t>
      </w:r>
      <w:proofErr w:type="spellStart"/>
      <w:r w:rsidR="0073196E" w:rsidRPr="0073196E">
        <w:rPr>
          <w:rFonts w:cs="Times New Roman"/>
          <w:b/>
          <w:bCs/>
          <w:szCs w:val="28"/>
        </w:rPr>
        <w:t>ключа</w:t>
      </w:r>
      <w:proofErr w:type="spellEnd"/>
    </w:p>
    <w:p w14:paraId="4988AC15" w14:textId="77777777" w:rsidR="00B40790" w:rsidRDefault="00B40790" w:rsidP="00EF5468">
      <w:pPr>
        <w:keepNext/>
        <w:rPr>
          <w:rFonts w:cs="Times New Roman"/>
          <w:b/>
          <w:bCs/>
          <w:szCs w:val="28"/>
        </w:rPr>
      </w:pPr>
    </w:p>
    <w:p w14:paraId="49CDFCD7" w14:textId="229D518D" w:rsidR="00B40790" w:rsidRPr="00B40790" w:rsidRDefault="00B40790" w:rsidP="00EF5468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рисунке</w:t>
      </w:r>
      <w:r w:rsidR="006907D2" w:rsidRPr="006907D2">
        <w:rPr>
          <w:rFonts w:cs="Times New Roman"/>
          <w:szCs w:val="28"/>
          <w:lang w:val="ru-RU"/>
        </w:rPr>
        <w:t xml:space="preserve"> 3.1</w:t>
      </w:r>
      <w:r>
        <w:rPr>
          <w:rFonts w:cs="Times New Roman"/>
          <w:szCs w:val="28"/>
          <w:lang w:val="ru-RU"/>
        </w:rPr>
        <w:t xml:space="preserve"> продемонстрирована генерация SS</w:t>
      </w:r>
      <w:r>
        <w:rPr>
          <w:rFonts w:cs="Times New Roman"/>
          <w:szCs w:val="28"/>
        </w:rPr>
        <w:t>H</w:t>
      </w:r>
      <w:r w:rsidRPr="00B40790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  <w:lang w:val="ru-RU"/>
        </w:rPr>
        <w:t>ключа для рабочего репозитория</w:t>
      </w:r>
    </w:p>
    <w:p w14:paraId="692209C6" w14:textId="77777777" w:rsidR="0073196E" w:rsidRPr="00FE1414" w:rsidRDefault="0073196E" w:rsidP="00EF5468">
      <w:pPr>
        <w:keepNext/>
        <w:rPr>
          <w:rFonts w:cs="Times New Roman"/>
          <w:szCs w:val="28"/>
          <w:lang w:val="ru-RU"/>
        </w:rPr>
      </w:pPr>
    </w:p>
    <w:p w14:paraId="4E816B80" w14:textId="6CEDAF6B" w:rsidR="005410F4" w:rsidRDefault="0073196E" w:rsidP="005410F4">
      <w:pPr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32DEC439" wp14:editId="288246E4">
            <wp:extent cx="5939790" cy="1775460"/>
            <wp:effectExtent l="0" t="0" r="3810" b="2540"/>
            <wp:docPr id="1874837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7569" name="Рисунок 18748375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42C" w14:textId="77777777" w:rsidR="0073196E" w:rsidRPr="0073196E" w:rsidRDefault="0073196E" w:rsidP="005410F4">
      <w:pPr>
        <w:ind w:firstLine="0"/>
        <w:rPr>
          <w:rFonts w:cs="Times New Roman"/>
          <w:szCs w:val="28"/>
          <w:lang w:val="ru-RU"/>
        </w:rPr>
      </w:pPr>
    </w:p>
    <w:p w14:paraId="3476435A" w14:textId="6440158A" w:rsidR="00624DAE" w:rsidRDefault="003315F0" w:rsidP="00BA7D7B">
      <w:pPr>
        <w:ind w:firstLine="0"/>
        <w:jc w:val="center"/>
        <w:rPr>
          <w:rFonts w:cs="Times New Roman"/>
          <w:szCs w:val="28"/>
          <w:lang w:val="ru-RU"/>
        </w:rPr>
      </w:pPr>
      <w:r w:rsidRPr="00624DAE">
        <w:rPr>
          <w:rFonts w:cs="Times New Roman"/>
          <w:szCs w:val="28"/>
          <w:lang w:val="ru-RU"/>
        </w:rPr>
        <w:t xml:space="preserve">Рисунок 3.1 </w:t>
      </w:r>
      <w:r w:rsidR="0073196E">
        <w:rPr>
          <w:rFonts w:cs="Times New Roman"/>
          <w:szCs w:val="28"/>
          <w:lang w:val="ru-RU"/>
        </w:rPr>
        <w:t>–</w:t>
      </w:r>
      <w:r w:rsidRPr="00624DAE">
        <w:rPr>
          <w:rFonts w:cs="Times New Roman"/>
          <w:szCs w:val="28"/>
          <w:lang w:val="ru-RU"/>
        </w:rPr>
        <w:t xml:space="preserve"> </w:t>
      </w:r>
      <w:r w:rsidR="0073196E">
        <w:rPr>
          <w:rFonts w:cs="Times New Roman"/>
          <w:szCs w:val="28"/>
          <w:lang w:val="ru-RU"/>
        </w:rPr>
        <w:t>генерация S</w:t>
      </w:r>
      <w:r w:rsidR="0073196E">
        <w:rPr>
          <w:rFonts w:cs="Times New Roman"/>
          <w:szCs w:val="28"/>
        </w:rPr>
        <w:t>S</w:t>
      </w:r>
      <w:r w:rsidR="0073196E">
        <w:rPr>
          <w:rFonts w:cs="Times New Roman"/>
          <w:szCs w:val="28"/>
          <w:lang w:val="ru-RU"/>
        </w:rPr>
        <w:t>H</w:t>
      </w:r>
      <w:r w:rsidR="0073196E" w:rsidRPr="0073196E">
        <w:rPr>
          <w:rFonts w:cs="Times New Roman"/>
          <w:szCs w:val="28"/>
          <w:lang w:val="ru-RU"/>
        </w:rPr>
        <w:t>-</w:t>
      </w:r>
      <w:r w:rsidR="0073196E">
        <w:rPr>
          <w:rFonts w:cs="Times New Roman"/>
          <w:szCs w:val="28"/>
          <w:lang w:val="ru-RU"/>
        </w:rPr>
        <w:t>ключа</w:t>
      </w:r>
    </w:p>
    <w:p w14:paraId="638449BC" w14:textId="77777777" w:rsidR="0073196E" w:rsidRPr="0073196E" w:rsidRDefault="0073196E" w:rsidP="00BA7D7B">
      <w:pPr>
        <w:ind w:firstLine="0"/>
        <w:jc w:val="center"/>
        <w:rPr>
          <w:rFonts w:cs="Times New Roman"/>
          <w:szCs w:val="28"/>
          <w:lang w:val="ru-RU"/>
        </w:rPr>
      </w:pPr>
    </w:p>
    <w:p w14:paraId="32DC8377" w14:textId="1F57E29F" w:rsidR="001B286A" w:rsidRDefault="001B286A" w:rsidP="001B286A">
      <w:pPr>
        <w:keepNext/>
        <w:rPr>
          <w:rFonts w:cs="Times New Roman"/>
          <w:b/>
          <w:szCs w:val="28"/>
          <w:lang w:val="ru-RU"/>
        </w:rPr>
      </w:pPr>
      <w:r w:rsidRPr="0073196E">
        <w:rPr>
          <w:rFonts w:cs="Times New Roman"/>
          <w:b/>
          <w:szCs w:val="28"/>
          <w:lang w:val="ru-RU"/>
        </w:rPr>
        <w:t xml:space="preserve">3.3 </w:t>
      </w:r>
      <w:proofErr w:type="spellStart"/>
      <w:r w:rsidR="006907D2" w:rsidRPr="006907D2">
        <w:rPr>
          <w:rFonts w:cs="Times New Roman"/>
          <w:b/>
          <w:bCs/>
          <w:szCs w:val="28"/>
        </w:rPr>
        <w:t>Создание</w:t>
      </w:r>
      <w:proofErr w:type="spellEnd"/>
      <w:r w:rsidR="006907D2" w:rsidRPr="006907D2">
        <w:rPr>
          <w:rFonts w:cs="Times New Roman"/>
          <w:b/>
          <w:bCs/>
          <w:szCs w:val="28"/>
        </w:rPr>
        <w:t xml:space="preserve"> </w:t>
      </w:r>
      <w:proofErr w:type="spellStart"/>
      <w:r w:rsidR="006907D2" w:rsidRPr="006907D2">
        <w:rPr>
          <w:rFonts w:cs="Times New Roman"/>
          <w:b/>
          <w:bCs/>
          <w:szCs w:val="28"/>
        </w:rPr>
        <w:t>ветки</w:t>
      </w:r>
      <w:proofErr w:type="spellEnd"/>
      <w:r w:rsidR="006907D2" w:rsidRPr="006907D2">
        <w:rPr>
          <w:rFonts w:cs="Times New Roman"/>
          <w:b/>
          <w:bCs/>
          <w:szCs w:val="28"/>
        </w:rPr>
        <w:t xml:space="preserve"> lab1</w:t>
      </w:r>
    </w:p>
    <w:p w14:paraId="3FF2E267" w14:textId="77777777" w:rsidR="006907D2" w:rsidRPr="0073196E" w:rsidRDefault="006907D2" w:rsidP="001B286A">
      <w:pPr>
        <w:keepNext/>
        <w:rPr>
          <w:rFonts w:cs="Times New Roman"/>
          <w:b/>
          <w:szCs w:val="28"/>
          <w:lang w:val="ru-RU"/>
        </w:rPr>
      </w:pPr>
    </w:p>
    <w:p w14:paraId="6278412F" w14:textId="56686F50" w:rsidR="00E611EA" w:rsidRPr="0073196E" w:rsidRDefault="0073196E" w:rsidP="0073196E">
      <w:pPr>
        <w:keepNext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7AB88A7D" wp14:editId="3BF5E8DB">
            <wp:extent cx="5939790" cy="2800350"/>
            <wp:effectExtent l="0" t="0" r="3810" b="6350"/>
            <wp:docPr id="1821498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8470" name="Рисунок 18214984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57F1" w14:textId="77777777" w:rsidR="00E611EA" w:rsidRPr="00E611EA" w:rsidRDefault="00E611EA" w:rsidP="00E611EA">
      <w:pPr>
        <w:ind w:firstLine="0"/>
        <w:jc w:val="center"/>
        <w:rPr>
          <w:rFonts w:cs="Times New Roman"/>
          <w:szCs w:val="28"/>
        </w:rPr>
      </w:pPr>
    </w:p>
    <w:p w14:paraId="3EAF0A71" w14:textId="1A898C19" w:rsidR="00E611EA" w:rsidRPr="00B40790" w:rsidRDefault="003315F0" w:rsidP="00B40790">
      <w:pPr>
        <w:ind w:firstLine="0"/>
        <w:jc w:val="center"/>
        <w:rPr>
          <w:rFonts w:cs="Times New Roman"/>
          <w:szCs w:val="28"/>
          <w:lang w:val="ru-RU"/>
        </w:rPr>
      </w:pPr>
      <w:r w:rsidRPr="00E611EA">
        <w:rPr>
          <w:rFonts w:cs="Times New Roman"/>
          <w:szCs w:val="28"/>
          <w:lang w:val="ru-RU"/>
        </w:rPr>
        <w:t xml:space="preserve">Рисунок 3.2 </w:t>
      </w:r>
      <w:r w:rsidR="00967EAB">
        <w:rPr>
          <w:rFonts w:cs="Times New Roman"/>
          <w:szCs w:val="28"/>
          <w:lang w:val="ru-RU"/>
        </w:rPr>
        <w:t>-</w:t>
      </w:r>
      <w:r w:rsidRPr="00E611EA">
        <w:rPr>
          <w:rFonts w:cs="Times New Roman"/>
          <w:szCs w:val="28"/>
          <w:lang w:val="ru-RU"/>
        </w:rPr>
        <w:t xml:space="preserve"> </w:t>
      </w:r>
      <w:r w:rsidR="0073196E" w:rsidRPr="00B40790">
        <w:rPr>
          <w:rFonts w:cs="Times New Roman"/>
          <w:szCs w:val="28"/>
          <w:lang w:val="ru-RU"/>
        </w:rPr>
        <w:t xml:space="preserve">Страница репозитория на </w:t>
      </w:r>
      <w:r w:rsidR="0073196E" w:rsidRPr="0073196E">
        <w:rPr>
          <w:rFonts w:cs="Times New Roman"/>
          <w:szCs w:val="28"/>
        </w:rPr>
        <w:t>GitHub</w:t>
      </w:r>
    </w:p>
    <w:p w14:paraId="2C477A59" w14:textId="0E5AA0BD" w:rsidR="006907D2" w:rsidRDefault="00B40790" w:rsidP="006907D2">
      <w:pPr>
        <w:rPr>
          <w:rFonts w:cs="Times New Roman"/>
          <w:bCs/>
          <w:szCs w:val="28"/>
          <w:lang w:val="ru-RU"/>
        </w:rPr>
      </w:pPr>
      <w:r w:rsidRPr="00B40790">
        <w:rPr>
          <w:rFonts w:cs="Times New Roman"/>
          <w:bCs/>
          <w:szCs w:val="28"/>
          <w:lang w:val="ru-RU"/>
        </w:rPr>
        <w:lastRenderedPageBreak/>
        <w:t xml:space="preserve">Сделан </w:t>
      </w:r>
      <w:r w:rsidRPr="00B40790">
        <w:rPr>
          <w:rFonts w:cs="Times New Roman"/>
          <w:bCs/>
          <w:szCs w:val="28"/>
        </w:rPr>
        <w:t>fork</w:t>
      </w:r>
      <w:r w:rsidRPr="00B40790">
        <w:rPr>
          <w:rFonts w:cs="Times New Roman"/>
          <w:bCs/>
          <w:szCs w:val="28"/>
          <w:lang w:val="ru-RU"/>
        </w:rPr>
        <w:t xml:space="preserve"> репозитория:</w:t>
      </w:r>
      <w:r w:rsidRPr="00B40790">
        <w:rPr>
          <w:lang w:val="ru-RU"/>
        </w:rPr>
        <w:t xml:space="preserve"> </w:t>
      </w:r>
      <w:hyperlink r:id="rId11" w:history="1">
        <w:r w:rsidRPr="00A96088">
          <w:rPr>
            <w:rStyle w:val="aff8"/>
            <w:rFonts w:cs="Times New Roman"/>
            <w:bCs/>
            <w:szCs w:val="28"/>
            <w:lang w:val="ru-RU"/>
          </w:rPr>
          <w:t>https://github.com/vval56/ZHRCPO</w:t>
        </w:r>
      </w:hyperlink>
      <w:r w:rsidR="006907D2" w:rsidRPr="006907D2">
        <w:rPr>
          <w:rFonts w:cs="Times New Roman"/>
          <w:bCs/>
          <w:szCs w:val="28"/>
          <w:lang w:val="ru-RU"/>
        </w:rPr>
        <w:t xml:space="preserve">. </w:t>
      </w:r>
      <w:r w:rsidR="006907D2">
        <w:rPr>
          <w:rFonts w:cs="Times New Roman"/>
          <w:bCs/>
          <w:szCs w:val="28"/>
          <w:lang w:val="ru-RU"/>
        </w:rPr>
        <w:t xml:space="preserve">Далее создается ветка </w:t>
      </w:r>
      <w:r w:rsidR="006907D2">
        <w:rPr>
          <w:rFonts w:cs="Times New Roman"/>
          <w:bCs/>
          <w:szCs w:val="28"/>
        </w:rPr>
        <w:t xml:space="preserve">lab1 c </w:t>
      </w:r>
      <w:r w:rsidR="006907D2">
        <w:rPr>
          <w:rFonts w:cs="Times New Roman"/>
          <w:bCs/>
          <w:szCs w:val="28"/>
          <w:lang w:val="ru-RU"/>
        </w:rPr>
        <w:t>помощью следующих команд:</w:t>
      </w:r>
    </w:p>
    <w:p w14:paraId="7F49ED4D" w14:textId="77777777" w:rsidR="006907D2" w:rsidRDefault="006907D2" w:rsidP="006907D2">
      <w:pPr>
        <w:rPr>
          <w:rFonts w:cs="Times New Roman"/>
          <w:bCs/>
          <w:szCs w:val="28"/>
          <w:lang w:val="ru-RU"/>
        </w:rPr>
      </w:pPr>
    </w:p>
    <w:p w14:paraId="59235B35" w14:textId="77777777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  <w:lang w:val="ru-RU"/>
        </w:rPr>
      </w:pPr>
      <w:proofErr w:type="spellStart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>git</w:t>
      </w:r>
      <w:proofErr w:type="spellEnd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 xml:space="preserve"> </w:t>
      </w:r>
      <w:proofErr w:type="spellStart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>checkout</w:t>
      </w:r>
      <w:proofErr w:type="spellEnd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 xml:space="preserve"> -b lab1</w:t>
      </w:r>
    </w:p>
    <w:p w14:paraId="3C6EE615" w14:textId="77777777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  <w:lang w:val="ru-RU"/>
        </w:rPr>
      </w:pPr>
      <w:r w:rsidRPr="006907D2">
        <w:rPr>
          <w:rFonts w:ascii="Courier New" w:hAnsi="Courier New" w:cs="Courier New"/>
          <w:bCs/>
          <w:sz w:val="24"/>
          <w:szCs w:val="24"/>
          <w:lang w:val="ru-RU"/>
        </w:rPr>
        <w:t># Копирование материалов ЛР1</w:t>
      </w:r>
    </w:p>
    <w:p w14:paraId="057D87B4" w14:textId="77777777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</w:rPr>
      </w:pPr>
      <w:r w:rsidRPr="006907D2">
        <w:rPr>
          <w:rFonts w:ascii="Courier New" w:hAnsi="Courier New" w:cs="Courier New"/>
          <w:bCs/>
          <w:sz w:val="24"/>
          <w:szCs w:val="24"/>
        </w:rPr>
        <w:t xml:space="preserve">git </w:t>
      </w:r>
      <w:proofErr w:type="gramStart"/>
      <w:r w:rsidRPr="006907D2">
        <w:rPr>
          <w:rFonts w:ascii="Courier New" w:hAnsi="Courier New" w:cs="Courier New"/>
          <w:bCs/>
          <w:sz w:val="24"/>
          <w:szCs w:val="24"/>
        </w:rPr>
        <w:t>add .</w:t>
      </w:r>
      <w:proofErr w:type="gramEnd"/>
    </w:p>
    <w:p w14:paraId="3BCBB039" w14:textId="77777777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</w:rPr>
      </w:pPr>
      <w:r w:rsidRPr="006907D2">
        <w:rPr>
          <w:rFonts w:ascii="Courier New" w:hAnsi="Courier New" w:cs="Courier New"/>
          <w:bCs/>
          <w:sz w:val="24"/>
          <w:szCs w:val="24"/>
        </w:rPr>
        <w:t>git status</w:t>
      </w:r>
    </w:p>
    <w:p w14:paraId="10345E84" w14:textId="77777777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</w:rPr>
      </w:pPr>
      <w:r w:rsidRPr="006907D2">
        <w:rPr>
          <w:rFonts w:ascii="Courier New" w:hAnsi="Courier New" w:cs="Courier New"/>
          <w:bCs/>
          <w:sz w:val="24"/>
          <w:szCs w:val="24"/>
        </w:rPr>
        <w:t>git commit -m "Add Lab Work 1 materials"</w:t>
      </w:r>
    </w:p>
    <w:p w14:paraId="1CF120B8" w14:textId="441A9F55" w:rsidR="006907D2" w:rsidRPr="006907D2" w:rsidRDefault="006907D2" w:rsidP="006907D2">
      <w:pPr>
        <w:rPr>
          <w:rFonts w:ascii="Courier New" w:hAnsi="Courier New" w:cs="Courier New"/>
          <w:bCs/>
          <w:sz w:val="24"/>
          <w:szCs w:val="24"/>
          <w:lang w:val="ru-RU"/>
        </w:rPr>
      </w:pPr>
      <w:proofErr w:type="spellStart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>git</w:t>
      </w:r>
      <w:proofErr w:type="spellEnd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 xml:space="preserve"> </w:t>
      </w:r>
      <w:proofErr w:type="spellStart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>push</w:t>
      </w:r>
      <w:proofErr w:type="spellEnd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 xml:space="preserve"> </w:t>
      </w:r>
      <w:proofErr w:type="spellStart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>origin</w:t>
      </w:r>
      <w:proofErr w:type="spellEnd"/>
      <w:r w:rsidRPr="006907D2">
        <w:rPr>
          <w:rFonts w:ascii="Courier New" w:hAnsi="Courier New" w:cs="Courier New"/>
          <w:bCs/>
          <w:sz w:val="24"/>
          <w:szCs w:val="24"/>
          <w:lang w:val="ru-RU"/>
        </w:rPr>
        <w:t xml:space="preserve"> lab1</w:t>
      </w:r>
    </w:p>
    <w:p w14:paraId="247130CA" w14:textId="77777777" w:rsidR="00B40790" w:rsidRDefault="00B40790" w:rsidP="00E611EA">
      <w:pPr>
        <w:rPr>
          <w:rFonts w:cs="Times New Roman"/>
          <w:bCs/>
          <w:szCs w:val="28"/>
          <w:lang w:val="ru-RU"/>
        </w:rPr>
      </w:pPr>
    </w:p>
    <w:p w14:paraId="057727AB" w14:textId="1178A45F" w:rsidR="006907D2" w:rsidRDefault="006907D2" w:rsidP="006907D2">
      <w:pPr>
        <w:ind w:firstLine="0"/>
        <w:jc w:val="center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noProof/>
          <w:szCs w:val="28"/>
          <w:lang w:val="ru-RU"/>
        </w:rPr>
        <w:drawing>
          <wp:inline distT="0" distB="0" distL="0" distR="0" wp14:anchorId="5C4691B3" wp14:editId="17BCA983">
            <wp:extent cx="5105400" cy="889000"/>
            <wp:effectExtent l="0" t="0" r="0" b="0"/>
            <wp:docPr id="18337399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39902" name="Рисунок 18337399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CFC6" w14:textId="77777777" w:rsidR="006907D2" w:rsidRDefault="006907D2" w:rsidP="006907D2">
      <w:pPr>
        <w:ind w:firstLine="0"/>
        <w:jc w:val="center"/>
        <w:rPr>
          <w:rFonts w:cs="Times New Roman"/>
          <w:bCs/>
          <w:szCs w:val="28"/>
          <w:lang w:val="ru-RU"/>
        </w:rPr>
      </w:pPr>
    </w:p>
    <w:p w14:paraId="2439D838" w14:textId="2D553A10" w:rsidR="006907D2" w:rsidRDefault="006907D2" w:rsidP="006907D2">
      <w:pPr>
        <w:ind w:firstLine="0"/>
        <w:jc w:val="center"/>
        <w:rPr>
          <w:rFonts w:cs="Times New Roman"/>
          <w:bCs/>
          <w:szCs w:val="28"/>
          <w:lang w:val="ru-RU"/>
        </w:rPr>
      </w:pPr>
      <w:r w:rsidRPr="00E611EA">
        <w:rPr>
          <w:rFonts w:cs="Times New Roman"/>
          <w:szCs w:val="28"/>
          <w:lang w:val="ru-RU"/>
        </w:rPr>
        <w:t>Рисунок 3.</w:t>
      </w:r>
      <w:r>
        <w:rPr>
          <w:rFonts w:cs="Times New Roman"/>
          <w:szCs w:val="28"/>
          <w:lang w:val="ru-RU"/>
        </w:rPr>
        <w:t>3</w:t>
      </w:r>
      <w:r w:rsidRPr="00E611E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  <w:lang w:val="ru-RU"/>
        </w:rPr>
        <w:t xml:space="preserve"> </w:t>
      </w:r>
      <w:r w:rsidRPr="006907D2">
        <w:rPr>
          <w:rFonts w:cs="Times New Roman"/>
          <w:bCs/>
          <w:szCs w:val="28"/>
          <w:lang w:val="ru-RU"/>
        </w:rPr>
        <w:t xml:space="preserve">Вывод команды </w:t>
      </w:r>
      <w:r w:rsidRPr="006907D2">
        <w:rPr>
          <w:rFonts w:cs="Times New Roman"/>
          <w:bCs/>
          <w:szCs w:val="28"/>
        </w:rPr>
        <w:t>git</w:t>
      </w:r>
      <w:r w:rsidRPr="006907D2">
        <w:rPr>
          <w:rFonts w:cs="Times New Roman"/>
          <w:bCs/>
          <w:szCs w:val="28"/>
          <w:lang w:val="ru-RU"/>
        </w:rPr>
        <w:t xml:space="preserve"> </w:t>
      </w:r>
      <w:r w:rsidRPr="006907D2">
        <w:rPr>
          <w:rFonts w:cs="Times New Roman"/>
          <w:bCs/>
          <w:szCs w:val="28"/>
        </w:rPr>
        <w:t>status</w:t>
      </w:r>
    </w:p>
    <w:p w14:paraId="661E838A" w14:textId="77777777" w:rsidR="006907D2" w:rsidRPr="00B40790" w:rsidRDefault="006907D2" w:rsidP="006907D2">
      <w:pPr>
        <w:ind w:firstLine="0"/>
        <w:jc w:val="center"/>
        <w:rPr>
          <w:rFonts w:cs="Times New Roman"/>
          <w:bCs/>
          <w:szCs w:val="28"/>
          <w:lang w:val="ru-RU"/>
        </w:rPr>
      </w:pPr>
    </w:p>
    <w:p w14:paraId="082D5B4D" w14:textId="2E2D355D" w:rsidR="00E9763D" w:rsidRDefault="003315F0" w:rsidP="006907D2">
      <w:pPr>
        <w:keepNext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3.4 </w:t>
      </w:r>
      <w:proofErr w:type="spellStart"/>
      <w:proofErr w:type="gramStart"/>
      <w:r w:rsidR="006907D2" w:rsidRPr="006907D2">
        <w:rPr>
          <w:rFonts w:cs="Times New Roman"/>
          <w:b/>
          <w:bCs/>
          <w:szCs w:val="28"/>
        </w:rPr>
        <w:t>Настройка</w:t>
      </w:r>
      <w:proofErr w:type="spellEnd"/>
      <w:r w:rsidR="006907D2" w:rsidRPr="006907D2">
        <w:rPr>
          <w:rFonts w:cs="Times New Roman"/>
          <w:b/>
          <w:bCs/>
          <w:szCs w:val="28"/>
        </w:rPr>
        <w:t xml:space="preserve"> .</w:t>
      </w:r>
      <w:proofErr w:type="spellStart"/>
      <w:r w:rsidR="006907D2" w:rsidRPr="006907D2">
        <w:rPr>
          <w:rFonts w:cs="Times New Roman"/>
          <w:b/>
          <w:bCs/>
          <w:szCs w:val="28"/>
        </w:rPr>
        <w:t>gitignore</w:t>
      </w:r>
      <w:proofErr w:type="spellEnd"/>
      <w:proofErr w:type="gramEnd"/>
    </w:p>
    <w:p w14:paraId="1A7ACC1E" w14:textId="77777777" w:rsidR="006907D2" w:rsidRDefault="006907D2" w:rsidP="006907D2">
      <w:pPr>
        <w:keepNext/>
        <w:rPr>
          <w:rFonts w:cs="Times New Roman"/>
          <w:b/>
          <w:szCs w:val="28"/>
          <w:lang w:val="ru-RU"/>
        </w:rPr>
      </w:pPr>
    </w:p>
    <w:p w14:paraId="2833835D" w14:textId="3068A7C5" w:rsidR="006907D2" w:rsidRPr="006907D2" w:rsidRDefault="006907D2" w:rsidP="006907D2">
      <w:pPr>
        <w:keepNext/>
        <w:rPr>
          <w:rFonts w:cs="Times New Roman"/>
          <w:bCs/>
          <w:szCs w:val="28"/>
          <w:lang w:val="ru-RU"/>
        </w:rPr>
      </w:pPr>
      <w:r w:rsidRPr="006907D2">
        <w:rPr>
          <w:rFonts w:cs="Times New Roman"/>
          <w:bCs/>
          <w:szCs w:val="28"/>
          <w:lang w:val="ru-RU"/>
        </w:rPr>
        <w:t xml:space="preserve">Создан </w:t>
      </w:r>
      <w:proofErr w:type="gramStart"/>
      <w:r w:rsidRPr="006907D2">
        <w:rPr>
          <w:rFonts w:cs="Times New Roman"/>
          <w:bCs/>
          <w:szCs w:val="28"/>
          <w:lang w:val="ru-RU"/>
        </w:rPr>
        <w:t>файл .</w:t>
      </w:r>
      <w:proofErr w:type="spellStart"/>
      <w:r w:rsidRPr="006907D2">
        <w:rPr>
          <w:rFonts w:cs="Times New Roman"/>
          <w:bCs/>
          <w:szCs w:val="28"/>
        </w:rPr>
        <w:t>gitignore</w:t>
      </w:r>
      <w:proofErr w:type="spellEnd"/>
      <w:proofErr w:type="gramEnd"/>
      <w:r w:rsidRPr="006907D2">
        <w:rPr>
          <w:rFonts w:cs="Times New Roman"/>
          <w:bCs/>
          <w:szCs w:val="28"/>
          <w:lang w:val="ru-RU"/>
        </w:rPr>
        <w:t xml:space="preserve"> с содержанием:</w:t>
      </w:r>
    </w:p>
    <w:p w14:paraId="426D5237" w14:textId="77777777" w:rsidR="00F06E32" w:rsidRDefault="00F06E32" w:rsidP="00EF5468">
      <w:pPr>
        <w:rPr>
          <w:rFonts w:cs="Times New Roman"/>
          <w:szCs w:val="28"/>
          <w:lang w:val="ru-RU"/>
        </w:rPr>
      </w:pPr>
    </w:p>
    <w:p w14:paraId="1AA69798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# IntelliJ IDEA</w:t>
      </w:r>
    </w:p>
    <w:p w14:paraId="041266EF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proofErr w:type="gramStart"/>
      <w:r w:rsidRPr="006907D2">
        <w:rPr>
          <w:rFonts w:ascii="Courier New" w:hAnsi="Courier New" w:cs="Courier New"/>
          <w:sz w:val="24"/>
          <w:szCs w:val="24"/>
        </w:rPr>
        <w:t>.idea</w:t>
      </w:r>
      <w:proofErr w:type="gramEnd"/>
      <w:r w:rsidRPr="006907D2">
        <w:rPr>
          <w:rFonts w:ascii="Courier New" w:hAnsi="Courier New" w:cs="Courier New"/>
          <w:sz w:val="24"/>
          <w:szCs w:val="24"/>
        </w:rPr>
        <w:t>/</w:t>
      </w:r>
    </w:p>
    <w:p w14:paraId="51038197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*.</w:t>
      </w:r>
      <w:proofErr w:type="spellStart"/>
      <w:r w:rsidRPr="006907D2">
        <w:rPr>
          <w:rFonts w:ascii="Courier New" w:hAnsi="Courier New" w:cs="Courier New"/>
          <w:sz w:val="24"/>
          <w:szCs w:val="24"/>
        </w:rPr>
        <w:t>iml</w:t>
      </w:r>
      <w:proofErr w:type="spellEnd"/>
    </w:p>
    <w:p w14:paraId="0E8F627D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out/</w:t>
      </w:r>
    </w:p>
    <w:p w14:paraId="2DC206B7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</w:p>
    <w:p w14:paraId="078861E4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# Build directories</w:t>
      </w:r>
    </w:p>
    <w:p w14:paraId="16201F47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target/</w:t>
      </w:r>
    </w:p>
    <w:p w14:paraId="695CAA27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build/</w:t>
      </w:r>
    </w:p>
    <w:p w14:paraId="22F87F53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proofErr w:type="spellStart"/>
      <w:r w:rsidRPr="006907D2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6907D2">
        <w:rPr>
          <w:rFonts w:ascii="Courier New" w:hAnsi="Courier New" w:cs="Courier New"/>
          <w:sz w:val="24"/>
          <w:szCs w:val="24"/>
        </w:rPr>
        <w:t>/</w:t>
      </w:r>
    </w:p>
    <w:p w14:paraId="32394EDF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</w:p>
    <w:p w14:paraId="5B9391EF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# Temporary files</w:t>
      </w:r>
    </w:p>
    <w:p w14:paraId="47525E42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*.log</w:t>
      </w:r>
    </w:p>
    <w:p w14:paraId="3DF6DB0D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*.</w:t>
      </w:r>
      <w:proofErr w:type="spellStart"/>
      <w:r w:rsidRPr="006907D2">
        <w:rPr>
          <w:rFonts w:ascii="Courier New" w:hAnsi="Courier New" w:cs="Courier New"/>
          <w:sz w:val="24"/>
          <w:szCs w:val="24"/>
        </w:rPr>
        <w:t>tmp</w:t>
      </w:r>
      <w:proofErr w:type="spellEnd"/>
    </w:p>
    <w:p w14:paraId="423E49BB" w14:textId="77777777" w:rsidR="006907D2" w:rsidRPr="006907D2" w:rsidRDefault="006907D2" w:rsidP="006907D2">
      <w:pPr>
        <w:rPr>
          <w:rFonts w:ascii="Courier New" w:hAnsi="Courier New" w:cs="Courier New"/>
          <w:sz w:val="24"/>
          <w:szCs w:val="24"/>
        </w:rPr>
      </w:pPr>
      <w:r w:rsidRPr="006907D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907D2">
        <w:rPr>
          <w:rFonts w:ascii="Courier New" w:hAnsi="Courier New" w:cs="Courier New"/>
          <w:sz w:val="24"/>
          <w:szCs w:val="24"/>
        </w:rPr>
        <w:t>DS_Store</w:t>
      </w:r>
      <w:proofErr w:type="spellEnd"/>
    </w:p>
    <w:p w14:paraId="4571CF11" w14:textId="6A9F53C3" w:rsidR="006907D2" w:rsidRDefault="006907D2" w:rsidP="006907D2">
      <w:pPr>
        <w:rPr>
          <w:rFonts w:ascii="Courier New" w:hAnsi="Courier New" w:cs="Courier New"/>
          <w:sz w:val="24"/>
          <w:szCs w:val="24"/>
        </w:rPr>
      </w:pPr>
      <w:proofErr w:type="spellStart"/>
      <w:r w:rsidRPr="006907D2">
        <w:rPr>
          <w:rFonts w:ascii="Courier New" w:hAnsi="Courier New" w:cs="Courier New"/>
          <w:sz w:val="24"/>
          <w:szCs w:val="24"/>
        </w:rPr>
        <w:t>Thumbs.db</w:t>
      </w:r>
      <w:proofErr w:type="spellEnd"/>
    </w:p>
    <w:p w14:paraId="220908FD" w14:textId="77777777" w:rsidR="006907D2" w:rsidRDefault="006907D2" w:rsidP="006907D2">
      <w:pPr>
        <w:rPr>
          <w:rFonts w:cs="Times New Roman"/>
          <w:szCs w:val="28"/>
        </w:rPr>
      </w:pPr>
    </w:p>
    <w:p w14:paraId="424E7DAA" w14:textId="209C6A6D" w:rsidR="00F8001A" w:rsidRPr="00791316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3.5 </w:t>
      </w:r>
      <w:r w:rsidR="006907D2" w:rsidRPr="00791316">
        <w:rPr>
          <w:rFonts w:cs="Times New Roman"/>
          <w:b/>
          <w:bCs/>
          <w:szCs w:val="28"/>
          <w:lang w:val="ru-RU"/>
        </w:rPr>
        <w:t xml:space="preserve">Создание ветки </w:t>
      </w:r>
      <w:proofErr w:type="spellStart"/>
      <w:r w:rsidR="006907D2" w:rsidRPr="006907D2">
        <w:rPr>
          <w:rFonts w:cs="Times New Roman"/>
          <w:b/>
          <w:bCs/>
          <w:szCs w:val="28"/>
        </w:rPr>
        <w:t>ProjectTemplate</w:t>
      </w:r>
      <w:proofErr w:type="spellEnd"/>
    </w:p>
    <w:p w14:paraId="26A49D9B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698DA236" w14:textId="75353422" w:rsidR="00CE3A33" w:rsidRDefault="00791316" w:rsidP="00624DA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Создан файл </w:t>
      </w:r>
      <w:r>
        <w:rPr>
          <w:rFonts w:cs="Times New Roman"/>
          <w:szCs w:val="28"/>
        </w:rPr>
        <w:t>README</w:t>
      </w:r>
      <w:r w:rsidRPr="00791316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md</w:t>
      </w:r>
      <w:r w:rsidRPr="00791316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 содержимым, </w:t>
      </w:r>
      <w:proofErr w:type="spellStart"/>
      <w:r>
        <w:rPr>
          <w:rFonts w:cs="Times New Roman"/>
          <w:szCs w:val="28"/>
          <w:lang w:val="ru-RU"/>
        </w:rPr>
        <w:t>прелставленным</w:t>
      </w:r>
      <w:proofErr w:type="spellEnd"/>
      <w:r>
        <w:rPr>
          <w:rFonts w:cs="Times New Roman"/>
          <w:szCs w:val="28"/>
          <w:lang w:val="ru-RU"/>
        </w:rPr>
        <w:t xml:space="preserve"> на рисунке 3.4</w:t>
      </w:r>
      <w:r w:rsidRPr="00791316">
        <w:rPr>
          <w:rFonts w:cs="Times New Roman"/>
          <w:szCs w:val="28"/>
          <w:lang w:val="ru-RU"/>
        </w:rPr>
        <w:t>:</w:t>
      </w:r>
      <w:r>
        <w:rPr>
          <w:rFonts w:cs="Times New Roman"/>
          <w:szCs w:val="28"/>
          <w:lang w:val="ru-RU"/>
        </w:rPr>
        <w:t xml:space="preserve"> </w:t>
      </w:r>
    </w:p>
    <w:p w14:paraId="3A8B640A" w14:textId="77777777" w:rsidR="00791316" w:rsidRPr="00791316" w:rsidRDefault="00791316" w:rsidP="00624DAE">
      <w:pPr>
        <w:rPr>
          <w:rFonts w:cs="Times New Roman"/>
          <w:szCs w:val="28"/>
          <w:lang w:val="ru-RU"/>
        </w:rPr>
      </w:pPr>
    </w:p>
    <w:p w14:paraId="5735EFD7" w14:textId="0DEFD691" w:rsidR="004E116E" w:rsidRDefault="00791316" w:rsidP="00791316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5073871" wp14:editId="4EC2501F">
            <wp:extent cx="5939790" cy="3527425"/>
            <wp:effectExtent l="0" t="0" r="3810" b="3175"/>
            <wp:docPr id="619950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50577" name="Рисунок 6199505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AB36" w14:textId="77777777" w:rsidR="00791316" w:rsidRDefault="00791316" w:rsidP="00791316">
      <w:pPr>
        <w:ind w:firstLine="0"/>
        <w:rPr>
          <w:rFonts w:cs="Times New Roman"/>
          <w:szCs w:val="28"/>
          <w:lang w:val="ru-RU"/>
        </w:rPr>
      </w:pPr>
    </w:p>
    <w:p w14:paraId="12513792" w14:textId="099F3E74" w:rsidR="00791316" w:rsidRDefault="00791316" w:rsidP="00791316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Рисунок 3.4 – </w:t>
      </w:r>
      <w:r>
        <w:rPr>
          <w:rFonts w:cs="Times New Roman"/>
          <w:szCs w:val="28"/>
        </w:rPr>
        <w:t>README.md</w:t>
      </w:r>
    </w:p>
    <w:p w14:paraId="5028699A" w14:textId="77777777" w:rsidR="00791316" w:rsidRDefault="00791316" w:rsidP="00791316">
      <w:pPr>
        <w:ind w:firstLine="0"/>
        <w:jc w:val="center"/>
        <w:rPr>
          <w:rFonts w:cs="Times New Roman"/>
          <w:szCs w:val="28"/>
        </w:rPr>
      </w:pPr>
    </w:p>
    <w:p w14:paraId="66E50EDD" w14:textId="39784229" w:rsidR="00791316" w:rsidRPr="00D5492A" w:rsidRDefault="00791316" w:rsidP="00791316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w:r w:rsidR="00D5492A">
        <w:rPr>
          <w:rFonts w:cs="Times New Roman"/>
          <w:szCs w:val="28"/>
          <w:lang w:val="ru-RU"/>
        </w:rPr>
        <w:t xml:space="preserve">Создаем новую ветку </w:t>
      </w:r>
      <w:proofErr w:type="gramStart"/>
      <w:r w:rsidR="00D5492A">
        <w:rPr>
          <w:rFonts w:cs="Times New Roman"/>
          <w:szCs w:val="28"/>
          <w:lang w:val="ru-RU"/>
        </w:rPr>
        <w:t>в помощью</w:t>
      </w:r>
      <w:proofErr w:type="gramEnd"/>
      <w:r w:rsidR="00D5492A">
        <w:rPr>
          <w:rFonts w:cs="Times New Roman"/>
          <w:szCs w:val="28"/>
          <w:lang w:val="ru-RU"/>
        </w:rPr>
        <w:t xml:space="preserve"> команд:</w:t>
      </w:r>
    </w:p>
    <w:p w14:paraId="6977463B" w14:textId="77777777" w:rsidR="00791316" w:rsidRDefault="00791316" w:rsidP="00791316">
      <w:pPr>
        <w:ind w:firstLine="0"/>
        <w:rPr>
          <w:rFonts w:cs="Times New Roman"/>
          <w:szCs w:val="28"/>
          <w:lang w:val="ru-RU"/>
        </w:rPr>
      </w:pPr>
    </w:p>
    <w:p w14:paraId="29748606" w14:textId="0550FA81" w:rsidR="00D5492A" w:rsidRPr="00D5492A" w:rsidRDefault="00D5492A" w:rsidP="00D5492A">
      <w:pPr>
        <w:ind w:firstLine="0"/>
        <w:rPr>
          <w:rFonts w:ascii="Courier New" w:hAnsi="Courier New" w:cs="Courier New"/>
          <w:sz w:val="24"/>
          <w:szCs w:val="24"/>
        </w:rPr>
      </w:pPr>
      <w:r>
        <w:rPr>
          <w:rFonts w:cs="Times New Roman"/>
          <w:szCs w:val="28"/>
          <w:lang w:val="ru-RU"/>
        </w:rPr>
        <w:tab/>
      </w:r>
      <w:r w:rsidRPr="00D5492A">
        <w:rPr>
          <w:rFonts w:ascii="Courier New" w:hAnsi="Courier New" w:cs="Courier New"/>
          <w:sz w:val="24"/>
          <w:szCs w:val="24"/>
        </w:rPr>
        <w:t>git checkout master</w:t>
      </w:r>
    </w:p>
    <w:p w14:paraId="664B541A" w14:textId="0EA6D1F3" w:rsidR="00D5492A" w:rsidRPr="00D5492A" w:rsidRDefault="00D5492A" w:rsidP="00D5492A">
      <w:pPr>
        <w:ind w:firstLine="0"/>
        <w:rPr>
          <w:rFonts w:ascii="Courier New" w:hAnsi="Courier New" w:cs="Courier New"/>
          <w:sz w:val="24"/>
          <w:szCs w:val="24"/>
        </w:rPr>
      </w:pPr>
      <w:r w:rsidRPr="00D5492A">
        <w:rPr>
          <w:rFonts w:ascii="Courier New" w:hAnsi="Courier New" w:cs="Courier New"/>
          <w:sz w:val="24"/>
          <w:szCs w:val="24"/>
        </w:rPr>
        <w:tab/>
      </w:r>
      <w:r w:rsidRPr="00D5492A">
        <w:rPr>
          <w:rFonts w:ascii="Courier New" w:hAnsi="Courier New" w:cs="Courier New"/>
          <w:sz w:val="24"/>
          <w:szCs w:val="24"/>
        </w:rPr>
        <w:t xml:space="preserve">git checkout -b </w:t>
      </w:r>
      <w:proofErr w:type="spellStart"/>
      <w:r w:rsidRPr="00D5492A">
        <w:rPr>
          <w:rFonts w:ascii="Courier New" w:hAnsi="Courier New" w:cs="Courier New"/>
          <w:sz w:val="24"/>
          <w:szCs w:val="24"/>
        </w:rPr>
        <w:t>ProjectTemplate</w:t>
      </w:r>
      <w:proofErr w:type="spellEnd"/>
    </w:p>
    <w:p w14:paraId="06C9F808" w14:textId="77777777" w:rsidR="00D5492A" w:rsidRPr="00D5492A" w:rsidRDefault="00D5492A" w:rsidP="00791316">
      <w:pPr>
        <w:ind w:firstLine="0"/>
        <w:rPr>
          <w:rFonts w:cs="Times New Roman"/>
          <w:szCs w:val="28"/>
        </w:rPr>
      </w:pPr>
    </w:p>
    <w:p w14:paraId="250AB523" w14:textId="26D3BD75" w:rsidR="00D5492A" w:rsidRPr="00D5492A" w:rsidRDefault="003315F0" w:rsidP="00B87028">
      <w:pPr>
        <w:spacing w:after="200" w:line="276" w:lineRule="auto"/>
        <w:jc w:val="left"/>
        <w:rPr>
          <w:rFonts w:cs="Times New Roman"/>
          <w:b/>
          <w:bCs/>
          <w:szCs w:val="28"/>
        </w:rPr>
      </w:pPr>
      <w:r w:rsidRPr="00FE1414">
        <w:rPr>
          <w:rFonts w:cs="Times New Roman"/>
          <w:b/>
          <w:szCs w:val="28"/>
          <w:lang w:val="ru-RU"/>
        </w:rPr>
        <w:t xml:space="preserve">3.6 </w:t>
      </w:r>
      <w:proofErr w:type="spellStart"/>
      <w:r w:rsidR="00D5492A" w:rsidRPr="00D5492A">
        <w:rPr>
          <w:rFonts w:cs="Times New Roman"/>
          <w:b/>
          <w:bCs/>
          <w:szCs w:val="28"/>
        </w:rPr>
        <w:t>Анализ</w:t>
      </w:r>
      <w:proofErr w:type="spellEnd"/>
      <w:r w:rsidR="00D5492A" w:rsidRPr="00D5492A">
        <w:rPr>
          <w:rFonts w:cs="Times New Roman"/>
          <w:b/>
          <w:bCs/>
          <w:szCs w:val="28"/>
        </w:rPr>
        <w:t xml:space="preserve"> </w:t>
      </w:r>
      <w:proofErr w:type="spellStart"/>
      <w:r w:rsidR="00D5492A" w:rsidRPr="00D5492A">
        <w:rPr>
          <w:rFonts w:cs="Times New Roman"/>
          <w:b/>
          <w:bCs/>
          <w:szCs w:val="28"/>
        </w:rPr>
        <w:t>изменений</w:t>
      </w:r>
      <w:proofErr w:type="spellEnd"/>
    </w:p>
    <w:p w14:paraId="5D3B7CB1" w14:textId="2417FEC2" w:rsidR="004E116E" w:rsidRDefault="00791316" w:rsidP="00D5492A">
      <w:pPr>
        <w:keepNext/>
        <w:ind w:firstLine="0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noProof/>
          <w:szCs w:val="28"/>
          <w:lang w:val="ru-RU"/>
        </w:rPr>
        <w:drawing>
          <wp:inline distT="0" distB="0" distL="0" distR="0" wp14:anchorId="51F9DE52" wp14:editId="45406538">
            <wp:extent cx="5939790" cy="1780540"/>
            <wp:effectExtent l="0" t="0" r="3810" b="0"/>
            <wp:docPr id="16784525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2527" name="Рисунок 16784525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242" w14:textId="77777777" w:rsidR="00D5492A" w:rsidRDefault="00D5492A" w:rsidP="00EF5468">
      <w:pPr>
        <w:keepNext/>
        <w:rPr>
          <w:rFonts w:cs="Times New Roman"/>
          <w:bCs/>
          <w:szCs w:val="28"/>
          <w:lang w:val="ru-RU"/>
        </w:rPr>
      </w:pPr>
    </w:p>
    <w:p w14:paraId="06520C51" w14:textId="158278F2" w:rsidR="00D5492A" w:rsidRPr="00D5492A" w:rsidRDefault="00D5492A" w:rsidP="00D5492A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3.</w:t>
      </w:r>
      <w:r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 – </w:t>
      </w:r>
      <w:r w:rsidRPr="00D5492A">
        <w:rPr>
          <w:rFonts w:cs="Times New Roman"/>
          <w:szCs w:val="28"/>
          <w:lang w:val="ru-RU"/>
        </w:rPr>
        <w:t>Граф репозитория</w:t>
      </w:r>
    </w:p>
    <w:p w14:paraId="7AA72D30" w14:textId="77777777" w:rsidR="00D5492A" w:rsidRDefault="00D5492A" w:rsidP="00D5492A">
      <w:pPr>
        <w:keepNext/>
        <w:jc w:val="center"/>
        <w:rPr>
          <w:rFonts w:cs="Times New Roman"/>
          <w:bCs/>
          <w:szCs w:val="28"/>
          <w:lang w:val="ru-RU"/>
        </w:rPr>
      </w:pPr>
    </w:p>
    <w:p w14:paraId="3D1FC89E" w14:textId="6E907A88" w:rsidR="00D5492A" w:rsidRPr="008E4FAE" w:rsidRDefault="00D5492A" w:rsidP="00EF5468">
      <w:pPr>
        <w:keepNext/>
        <w:rPr>
          <w:rFonts w:cs="Times New Roman"/>
          <w:bCs/>
          <w:szCs w:val="28"/>
          <w:lang w:val="ru-RU"/>
        </w:rPr>
      </w:pPr>
      <w:r w:rsidRPr="00D5492A">
        <w:rPr>
          <w:rFonts w:cs="Times New Roman"/>
          <w:bCs/>
          <w:szCs w:val="28"/>
          <w:lang w:val="ru-RU"/>
        </w:rPr>
        <w:t xml:space="preserve">Проанализированы изменения на </w:t>
      </w:r>
      <w:r w:rsidRPr="00D5492A">
        <w:rPr>
          <w:rFonts w:cs="Times New Roman"/>
          <w:bCs/>
          <w:szCs w:val="28"/>
        </w:rPr>
        <w:t>GitHub</w:t>
      </w:r>
      <w:r w:rsidRPr="00D5492A">
        <w:rPr>
          <w:rFonts w:cs="Times New Roman"/>
          <w:bCs/>
          <w:szCs w:val="28"/>
          <w:lang w:val="ru-RU"/>
        </w:rPr>
        <w:t xml:space="preserve"> через вкладку </w:t>
      </w:r>
      <w:r w:rsidRPr="00D5492A">
        <w:rPr>
          <w:rFonts w:cs="Times New Roman"/>
          <w:szCs w:val="28"/>
        </w:rPr>
        <w:t>Insights</w:t>
      </w:r>
      <w:r w:rsidRPr="00D5492A">
        <w:rPr>
          <w:rFonts w:cs="Times New Roman"/>
          <w:szCs w:val="28"/>
          <w:lang w:val="ru-RU"/>
        </w:rPr>
        <w:t xml:space="preserve"> → </w:t>
      </w:r>
      <w:r w:rsidRPr="00D5492A">
        <w:rPr>
          <w:rFonts w:cs="Times New Roman"/>
          <w:szCs w:val="28"/>
        </w:rPr>
        <w:t>Network</w:t>
      </w:r>
      <w:r w:rsidRPr="00D5492A">
        <w:rPr>
          <w:rFonts w:cs="Times New Roman"/>
          <w:szCs w:val="28"/>
          <w:lang w:val="ru-RU"/>
        </w:rPr>
        <w:t>.</w:t>
      </w:r>
    </w:p>
    <w:p w14:paraId="59E7357B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4 РЕЗУЛЬТАТЫ РАБОТЫ</w:t>
      </w:r>
    </w:p>
    <w:p w14:paraId="42766485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7C1763BD" w14:textId="77777777" w:rsidR="00D5492A" w:rsidRPr="00D5492A" w:rsidRDefault="00D5492A" w:rsidP="00D5492A">
      <w:pPr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В ходе выполнения лабораторной работы:</w:t>
      </w:r>
    </w:p>
    <w:p w14:paraId="285A4BAA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Установлен и настроен Git;</w:t>
      </w:r>
    </w:p>
    <w:p w14:paraId="2B1571EE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Сгенерирован SSH-ключ для безопасной авторизации;</w:t>
      </w:r>
    </w:p>
    <w:p w14:paraId="70C081A3" w14:textId="2F26AC8A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Создан fork репозитория:</w:t>
      </w:r>
      <w:r w:rsidRPr="00D5492A">
        <w:rPr>
          <w:rFonts w:cs="Times New Roman"/>
          <w:bCs/>
          <w:szCs w:val="28"/>
          <w:lang w:val="ru-RU"/>
        </w:rPr>
        <w:t xml:space="preserve"> </w:t>
      </w:r>
      <w:hyperlink r:id="rId15" w:history="1">
        <w:r w:rsidRPr="00A96088">
          <w:rPr>
            <w:rStyle w:val="aff8"/>
            <w:rFonts w:cs="Times New Roman"/>
            <w:bCs/>
            <w:szCs w:val="28"/>
            <w:lang w:val="ru-RU"/>
          </w:rPr>
          <w:t>https://github.com/vval56/ZHRCPO</w:t>
        </w:r>
      </w:hyperlink>
      <w:r w:rsidRPr="00D5492A">
        <w:rPr>
          <w:rFonts w:cs="Times New Roman"/>
          <w:szCs w:val="28"/>
          <w:lang w:val="ru-BY"/>
        </w:rPr>
        <w:t>;</w:t>
      </w:r>
    </w:p>
    <w:p w14:paraId="243A43AD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Созданы ветки lab1 и ProjectTemplate;</w:t>
      </w:r>
    </w:p>
    <w:p w14:paraId="6A430841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Добавлены материалы первой лабораторной работы;</w:t>
      </w:r>
    </w:p>
    <w:p w14:paraId="28A09F99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Настроен файл .gitignore;</w:t>
      </w:r>
    </w:p>
    <w:p w14:paraId="35177F55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Выполнено слияние ветки ProjectTemplate в master;</w:t>
      </w:r>
    </w:p>
    <w:p w14:paraId="617CB60B" w14:textId="77777777" w:rsidR="00D5492A" w:rsidRPr="00D5492A" w:rsidRDefault="00D5492A" w:rsidP="00D5492A">
      <w:pPr>
        <w:numPr>
          <w:ilvl w:val="0"/>
          <w:numId w:val="13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D5492A">
        <w:rPr>
          <w:rFonts w:cs="Times New Roman"/>
          <w:szCs w:val="28"/>
          <w:lang w:val="ru-BY"/>
        </w:rPr>
        <w:t>Все изменения запушены на GitHub.</w:t>
      </w:r>
    </w:p>
    <w:p w14:paraId="2F00911A" w14:textId="77777777" w:rsidR="004E116E" w:rsidRPr="00D5492A" w:rsidRDefault="004E116E" w:rsidP="003B5D6B">
      <w:pPr>
        <w:rPr>
          <w:rFonts w:cs="Times New Roman"/>
          <w:szCs w:val="28"/>
          <w:lang w:val="ru-BY"/>
        </w:rPr>
      </w:pPr>
    </w:p>
    <w:p w14:paraId="110F505D" w14:textId="7818E557" w:rsidR="003B5D6B" w:rsidRDefault="00F057E9" w:rsidP="003B5D6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E233E07" wp14:editId="432D55C6">
            <wp:extent cx="5803900" cy="2794000"/>
            <wp:effectExtent l="0" t="0" r="0" b="0"/>
            <wp:docPr id="12116439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43969" name="Рисунок 12116439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610" w14:textId="6EF1131E" w:rsidR="003B5D6B" w:rsidRDefault="003B5D6B" w:rsidP="003B5D6B">
      <w:pPr>
        <w:ind w:firstLine="0"/>
        <w:jc w:val="center"/>
        <w:rPr>
          <w:rFonts w:cs="Times New Roman"/>
          <w:szCs w:val="28"/>
        </w:rPr>
      </w:pPr>
    </w:p>
    <w:p w14:paraId="4DCA2985" w14:textId="5EC22160" w:rsidR="003B5D6B" w:rsidRDefault="003B5D6B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t>Рисунок 4.1</w:t>
      </w:r>
      <w:r>
        <w:rPr>
          <w:rFonts w:cs="Times New Roman"/>
          <w:szCs w:val="28"/>
          <w:lang w:val="ru-RU"/>
        </w:rPr>
        <w:t xml:space="preserve"> </w:t>
      </w:r>
      <w:r w:rsidR="00967EAB">
        <w:rPr>
          <w:rFonts w:cs="Times New Roman"/>
          <w:szCs w:val="28"/>
          <w:lang w:val="ru-RU"/>
        </w:rPr>
        <w:t>-</w:t>
      </w:r>
      <w:r w:rsidRPr="003B5D6B">
        <w:rPr>
          <w:rFonts w:cs="Times New Roman"/>
          <w:szCs w:val="28"/>
          <w:lang w:val="ru-RU"/>
        </w:rPr>
        <w:t xml:space="preserve"> </w:t>
      </w:r>
      <w:proofErr w:type="spellStart"/>
      <w:r w:rsidR="007967FB" w:rsidRPr="007967FB">
        <w:rPr>
          <w:rFonts w:cs="Times New Roman"/>
          <w:szCs w:val="28"/>
        </w:rPr>
        <w:t>Главная</w:t>
      </w:r>
      <w:proofErr w:type="spellEnd"/>
      <w:r w:rsidR="007967FB" w:rsidRPr="007967FB">
        <w:rPr>
          <w:rFonts w:cs="Times New Roman"/>
          <w:szCs w:val="28"/>
        </w:rPr>
        <w:t xml:space="preserve"> </w:t>
      </w:r>
      <w:proofErr w:type="spellStart"/>
      <w:r w:rsidR="007967FB" w:rsidRPr="007967FB">
        <w:rPr>
          <w:rFonts w:cs="Times New Roman"/>
          <w:szCs w:val="28"/>
        </w:rPr>
        <w:t>страница</w:t>
      </w:r>
      <w:proofErr w:type="spellEnd"/>
      <w:r w:rsidR="007967FB" w:rsidRPr="007967FB">
        <w:rPr>
          <w:rFonts w:cs="Times New Roman"/>
          <w:szCs w:val="28"/>
        </w:rPr>
        <w:t xml:space="preserve"> </w:t>
      </w:r>
      <w:proofErr w:type="spellStart"/>
      <w:r w:rsidR="007967FB" w:rsidRPr="007967FB">
        <w:rPr>
          <w:rFonts w:cs="Times New Roman"/>
          <w:szCs w:val="28"/>
        </w:rPr>
        <w:t>репозитория</w:t>
      </w:r>
      <w:proofErr w:type="spellEnd"/>
    </w:p>
    <w:p w14:paraId="15A4CC09" w14:textId="4B5E5329" w:rsidR="003B5D6B" w:rsidRPr="007967FB" w:rsidRDefault="003B5D6B" w:rsidP="003B5D6B">
      <w:pPr>
        <w:keepNext/>
        <w:ind w:firstLine="0"/>
        <w:rPr>
          <w:rFonts w:cs="Times New Roman"/>
          <w:szCs w:val="28"/>
          <w:lang w:val="ru-RU"/>
        </w:rPr>
      </w:pPr>
    </w:p>
    <w:p w14:paraId="2CC5638D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5 ОТВЕТЫ НА КОНТРОЛЬНЫЕ ВОПРОСЫ</w:t>
      </w:r>
    </w:p>
    <w:p w14:paraId="04C10025" w14:textId="77777777" w:rsidR="003B5D6B" w:rsidRPr="00F27522" w:rsidRDefault="003B5D6B" w:rsidP="00EF5468">
      <w:pPr>
        <w:keepNext/>
        <w:rPr>
          <w:rFonts w:cs="Times New Roman"/>
          <w:szCs w:val="28"/>
          <w:lang w:val="ru-RU"/>
        </w:rPr>
      </w:pPr>
    </w:p>
    <w:p w14:paraId="2B88D810" w14:textId="520A6399" w:rsidR="00F8001A" w:rsidRPr="003B5D6B" w:rsidRDefault="003315F0" w:rsidP="00EF5468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 xml:space="preserve">Вопрос 1 </w:t>
      </w:r>
      <w:r w:rsidR="007967FB" w:rsidRPr="007967FB">
        <w:rPr>
          <w:rFonts w:cs="Times New Roman"/>
          <w:b/>
          <w:bCs/>
          <w:szCs w:val="28"/>
          <w:lang w:val="ru-RU"/>
        </w:rPr>
        <w:t xml:space="preserve">В чём преимущество </w:t>
      </w:r>
      <w:r w:rsidR="007967FB" w:rsidRPr="007967FB">
        <w:rPr>
          <w:rFonts w:cs="Times New Roman"/>
          <w:b/>
          <w:bCs/>
          <w:szCs w:val="28"/>
        </w:rPr>
        <w:t>Git</w:t>
      </w:r>
      <w:r w:rsidR="007967FB" w:rsidRPr="007967FB">
        <w:rPr>
          <w:rFonts w:cs="Times New Roman"/>
          <w:b/>
          <w:bCs/>
          <w:szCs w:val="28"/>
          <w:lang w:val="ru-RU"/>
        </w:rPr>
        <w:t xml:space="preserve"> перед </w:t>
      </w:r>
      <w:r w:rsidR="007967FB" w:rsidRPr="007967FB">
        <w:rPr>
          <w:rFonts w:cs="Times New Roman"/>
          <w:b/>
          <w:bCs/>
          <w:szCs w:val="28"/>
        </w:rPr>
        <w:t>SVN</w:t>
      </w:r>
      <w:r w:rsidR="007967FB" w:rsidRPr="007967FB">
        <w:rPr>
          <w:rFonts w:cs="Times New Roman"/>
          <w:b/>
          <w:bCs/>
          <w:szCs w:val="28"/>
          <w:lang w:val="ru-RU"/>
        </w:rPr>
        <w:t>?</w:t>
      </w:r>
    </w:p>
    <w:p w14:paraId="30FA143E" w14:textId="77777777" w:rsidR="007967FB" w:rsidRPr="007967FB" w:rsidRDefault="007967FB" w:rsidP="007967FB">
      <w:pPr>
        <w:keepNext/>
        <w:rPr>
          <w:rFonts w:cs="Times New Roman"/>
          <w:szCs w:val="28"/>
          <w:lang w:val="ru-RU"/>
        </w:rPr>
      </w:pPr>
      <w:r w:rsidRPr="007967FB">
        <w:rPr>
          <w:rFonts w:cs="Times New Roman"/>
          <w:szCs w:val="28"/>
        </w:rPr>
        <w:t>Git</w:t>
      </w:r>
      <w:r w:rsidRPr="007967FB">
        <w:rPr>
          <w:rFonts w:cs="Times New Roman"/>
          <w:szCs w:val="28"/>
          <w:lang w:val="ru-RU"/>
        </w:rPr>
        <w:t xml:space="preserve"> – распределённая система, где каждый разработчик имеет полную копию репозитория, что позволяет работать офлайн, быстрее выполнять операции и обеспечивает лучшую отказоустойчивость. </w:t>
      </w:r>
      <w:r w:rsidRPr="007967FB">
        <w:rPr>
          <w:rFonts w:cs="Times New Roman"/>
          <w:szCs w:val="28"/>
        </w:rPr>
        <w:t>SVN</w:t>
      </w:r>
      <w:r w:rsidRPr="007967FB">
        <w:rPr>
          <w:rFonts w:cs="Times New Roman"/>
          <w:szCs w:val="28"/>
          <w:lang w:val="ru-RU"/>
        </w:rPr>
        <w:t xml:space="preserve"> – централизованная система, требующая постоянного подключения к серверу.</w:t>
      </w:r>
    </w:p>
    <w:p w14:paraId="0F8EE361" w14:textId="6B56323B" w:rsidR="00F8001A" w:rsidRPr="007967F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070610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 xml:space="preserve">Вопрос 2 </w:t>
      </w:r>
      <w:r w:rsidR="007967FB" w:rsidRPr="007967FB">
        <w:rPr>
          <w:rFonts w:cs="Times New Roman"/>
          <w:b/>
          <w:bCs/>
          <w:szCs w:val="28"/>
          <w:lang w:val="ru-RU"/>
        </w:rPr>
        <w:t>В чём преимущество распределённых репозиториев?</w:t>
      </w:r>
    </w:p>
    <w:p w14:paraId="2748A6B0" w14:textId="77777777" w:rsidR="007967FB" w:rsidRPr="007967FB" w:rsidRDefault="007967FB" w:rsidP="007967FB">
      <w:pPr>
        <w:keepNext/>
        <w:numPr>
          <w:ilvl w:val="0"/>
          <w:numId w:val="14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Работа без подключения к интернету;</w:t>
      </w:r>
    </w:p>
    <w:p w14:paraId="292F7040" w14:textId="77777777" w:rsidR="007967FB" w:rsidRPr="007967FB" w:rsidRDefault="007967FB" w:rsidP="007967FB">
      <w:pPr>
        <w:keepNext/>
        <w:numPr>
          <w:ilvl w:val="0"/>
          <w:numId w:val="14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Резервное копирование (каждая копия – полный бэкап);</w:t>
      </w:r>
    </w:p>
    <w:p w14:paraId="1BF21793" w14:textId="77777777" w:rsidR="007967FB" w:rsidRPr="007967FB" w:rsidRDefault="007967FB" w:rsidP="007967FB">
      <w:pPr>
        <w:keepNext/>
        <w:numPr>
          <w:ilvl w:val="0"/>
          <w:numId w:val="14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Быстрые операции (локальные);</w:t>
      </w:r>
    </w:p>
    <w:p w14:paraId="317F3174" w14:textId="77777777" w:rsidR="007967FB" w:rsidRPr="007967FB" w:rsidRDefault="007967FB" w:rsidP="007967FB">
      <w:pPr>
        <w:keepNext/>
        <w:numPr>
          <w:ilvl w:val="0"/>
          <w:numId w:val="14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Гибкое ветвление и слияние;</w:t>
      </w:r>
    </w:p>
    <w:p w14:paraId="7798FAD1" w14:textId="77777777" w:rsidR="007967FB" w:rsidRPr="007967FB" w:rsidRDefault="007967FB" w:rsidP="007967FB">
      <w:pPr>
        <w:keepNext/>
        <w:numPr>
          <w:ilvl w:val="0"/>
          <w:numId w:val="14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Нет единой точки отказа.</w:t>
      </w:r>
    </w:p>
    <w:p w14:paraId="128270B9" w14:textId="52BF4D97" w:rsidR="00F8001A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 xml:space="preserve">Вопрос 3 </w:t>
      </w:r>
      <w:r w:rsidR="007967FB" w:rsidRPr="007967FB">
        <w:rPr>
          <w:rFonts w:cs="Times New Roman"/>
          <w:b/>
          <w:bCs/>
          <w:szCs w:val="28"/>
          <w:lang w:val="ru-RU"/>
        </w:rPr>
        <w:t xml:space="preserve">Нарисуйте граф типичной работы с веткой </w:t>
      </w:r>
      <w:r w:rsidR="007967FB" w:rsidRPr="007967FB">
        <w:rPr>
          <w:rFonts w:cs="Times New Roman"/>
          <w:b/>
          <w:bCs/>
          <w:szCs w:val="28"/>
        </w:rPr>
        <w:t>master</w:t>
      </w:r>
      <w:r w:rsidR="007967FB" w:rsidRPr="007967FB">
        <w:rPr>
          <w:rFonts w:cs="Times New Roman"/>
          <w:b/>
          <w:bCs/>
          <w:szCs w:val="28"/>
          <w:lang w:val="ru-RU"/>
        </w:rPr>
        <w:t xml:space="preserve"> в </w:t>
      </w:r>
      <w:r w:rsidR="007967FB" w:rsidRPr="007967FB">
        <w:rPr>
          <w:rFonts w:cs="Times New Roman"/>
          <w:b/>
          <w:bCs/>
          <w:szCs w:val="28"/>
        </w:rPr>
        <w:t>Git</w:t>
      </w:r>
      <w:r w:rsidR="007967FB" w:rsidRPr="007967FB">
        <w:rPr>
          <w:rFonts w:cs="Times New Roman"/>
          <w:b/>
          <w:bCs/>
          <w:szCs w:val="28"/>
          <w:lang w:val="ru-RU"/>
        </w:rPr>
        <w:t>.</w:t>
      </w:r>
    </w:p>
    <w:p w14:paraId="4269B9B1" w14:textId="77777777" w:rsidR="007967FB" w:rsidRDefault="007967F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</w:p>
    <w:p w14:paraId="51C3D275" w14:textId="0902CC00" w:rsidR="007967FB" w:rsidRDefault="007967FB" w:rsidP="007967FB">
      <w:pPr>
        <w:keepNext/>
        <w:ind w:left="709" w:hanging="709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4B58CB94" wp14:editId="57750359">
            <wp:extent cx="2616200" cy="901700"/>
            <wp:effectExtent l="0" t="0" r="0" b="0"/>
            <wp:docPr id="17797870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7084" name="Рисунок 17797870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61B" w14:textId="77777777" w:rsidR="007967FB" w:rsidRPr="007967FB" w:rsidRDefault="007967F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</w:p>
    <w:p w14:paraId="19FC9962" w14:textId="77777777" w:rsidR="007967FB" w:rsidRDefault="007967FB" w:rsidP="007967FB">
      <w:pPr>
        <w:keepNext/>
        <w:ind w:left="709" w:firstLine="0"/>
        <w:jc w:val="center"/>
        <w:rPr>
          <w:rFonts w:cs="Times New Roman"/>
          <w:szCs w:val="28"/>
          <w:lang w:val="ru-RU"/>
        </w:rPr>
      </w:pPr>
      <w:r w:rsidRPr="007967FB">
        <w:rPr>
          <w:rFonts w:cs="Times New Roman"/>
          <w:szCs w:val="28"/>
          <w:lang w:val="ru-RU"/>
        </w:rPr>
        <w:t>Рисунок 5.1 – Граф работы с ветками</w:t>
      </w:r>
    </w:p>
    <w:p w14:paraId="47C813F4" w14:textId="77777777" w:rsidR="007967FB" w:rsidRPr="007967FB" w:rsidRDefault="007967FB" w:rsidP="007967FB">
      <w:pPr>
        <w:keepNext/>
        <w:ind w:left="709" w:firstLine="0"/>
        <w:jc w:val="center"/>
        <w:rPr>
          <w:rFonts w:cs="Times New Roman"/>
          <w:szCs w:val="28"/>
        </w:rPr>
      </w:pPr>
    </w:p>
    <w:p w14:paraId="7E49C3A3" w14:textId="77777777" w:rsidR="007967FB" w:rsidRPr="007967FB" w:rsidRDefault="003B5D6B" w:rsidP="007967FB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 xml:space="preserve">Вопрос 4 </w:t>
      </w:r>
      <w:r w:rsidR="007967FB" w:rsidRPr="007967FB">
        <w:rPr>
          <w:rFonts w:cs="Times New Roman"/>
          <w:b/>
          <w:bCs/>
          <w:szCs w:val="28"/>
          <w:lang w:val="ru-RU"/>
        </w:rPr>
        <w:t>Назовите наиболее часто используемые команды командной строки.</w:t>
      </w:r>
    </w:p>
    <w:p w14:paraId="45CE1C1B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status – проверка состояния;</w:t>
      </w:r>
    </w:p>
    <w:p w14:paraId="0F1913F9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add – добавление в индекс;</w:t>
      </w:r>
    </w:p>
    <w:p w14:paraId="501FFAF7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commit – фиксация изменений;</w:t>
      </w:r>
    </w:p>
    <w:p w14:paraId="75EBC8D1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push / git pull – синхронизация с удалённым репозиторием;</w:t>
      </w:r>
    </w:p>
    <w:p w14:paraId="7183FA20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branch / git checkout – работа с ветками;</w:t>
      </w:r>
    </w:p>
    <w:p w14:paraId="6F1F95BC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merge – слияние веток;</w:t>
      </w:r>
    </w:p>
    <w:p w14:paraId="29C02DBB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log – история коммитов;</w:t>
      </w:r>
    </w:p>
    <w:p w14:paraId="4CA73015" w14:textId="77777777" w:rsidR="007967FB" w:rsidRPr="007967FB" w:rsidRDefault="007967FB" w:rsidP="007967FB">
      <w:pPr>
        <w:keepNext/>
        <w:numPr>
          <w:ilvl w:val="0"/>
          <w:numId w:val="15"/>
        </w:numPr>
        <w:tabs>
          <w:tab w:val="left" w:pos="993"/>
        </w:tabs>
        <w:ind w:hanging="11"/>
        <w:rPr>
          <w:rFonts w:cs="Times New Roman"/>
          <w:szCs w:val="28"/>
          <w:lang w:val="ru-BY"/>
        </w:rPr>
      </w:pPr>
      <w:r w:rsidRPr="007967FB">
        <w:rPr>
          <w:rFonts w:cs="Times New Roman"/>
          <w:szCs w:val="28"/>
          <w:lang w:val="ru-BY"/>
        </w:rPr>
        <w:t>git diff – просмотр различий.</w:t>
      </w:r>
    </w:p>
    <w:p w14:paraId="238D849B" w14:textId="77777777" w:rsidR="004E116E" w:rsidRPr="004E116E" w:rsidRDefault="004E116E" w:rsidP="00EF5468">
      <w:pPr>
        <w:keepNext/>
        <w:rPr>
          <w:rFonts w:cs="Times New Roman"/>
          <w:szCs w:val="28"/>
          <w:lang w:val="ru-RU"/>
        </w:rPr>
      </w:pPr>
    </w:p>
    <w:p w14:paraId="5B0E4A43" w14:textId="15AA97DE" w:rsidR="007967FB" w:rsidRPr="007967FB" w:rsidRDefault="003315F0" w:rsidP="007967FB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 xml:space="preserve">Вопрос 5 </w:t>
      </w:r>
      <w:r w:rsidR="007967FB" w:rsidRPr="007967FB">
        <w:rPr>
          <w:rFonts w:cs="Times New Roman"/>
          <w:b/>
          <w:bCs/>
          <w:szCs w:val="28"/>
          <w:lang w:val="ru-RU"/>
        </w:rPr>
        <w:t>Что нужно делать, если кто-то успел внести в удалённый репозиторий изменения?</w:t>
      </w:r>
    </w:p>
    <w:p w14:paraId="1CEAD849" w14:textId="4B18E8DF" w:rsidR="007967FB" w:rsidRPr="007967FB" w:rsidRDefault="007967FB" w:rsidP="00067AAA">
      <w:pPr>
        <w:spacing w:after="120"/>
        <w:rPr>
          <w:lang w:val="ru-BY"/>
        </w:rPr>
      </w:pPr>
      <w:r w:rsidRPr="007967FB">
        <w:rPr>
          <w:lang w:val="ru-BY"/>
        </w:rPr>
        <w:t>Необходимо выполнить git pull для получения актуальных изменений перед git push. Если есть конфликты, Git предложит их разрешить вручную. После разрешения конфликтов нужно сделать git add и git commit, затем повторить git push.</w:t>
      </w:r>
    </w:p>
    <w:p w14:paraId="3C7A1E58" w14:textId="1AAB0B0D" w:rsidR="00F8001A" w:rsidRPr="00F27522" w:rsidRDefault="003315F0" w:rsidP="003B5D6B">
      <w:pPr>
        <w:keepNext/>
        <w:pageBreakBefore/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ЗАКЛЮЧЕНИЕ</w:t>
      </w:r>
    </w:p>
    <w:p w14:paraId="5BD8B473" w14:textId="77777777" w:rsidR="007967FB" w:rsidRDefault="007967FB" w:rsidP="00067AAA">
      <w:pPr>
        <w:rPr>
          <w:lang w:val="ru-RU"/>
        </w:rPr>
      </w:pPr>
    </w:p>
    <w:p w14:paraId="44E889B5" w14:textId="77777777" w:rsidR="007967FB" w:rsidRPr="007967FB" w:rsidRDefault="007967FB" w:rsidP="007967FB">
      <w:pPr>
        <w:rPr>
          <w:lang w:val="ru-BY"/>
        </w:rPr>
      </w:pPr>
      <w:r w:rsidRPr="007967FB">
        <w:rPr>
          <w:lang w:val="ru-BY"/>
        </w:rPr>
        <w:t>В ходе лабораторной работы изучены основные принципы работы с системой контроля версий Git. Получены практические навыки:</w:t>
      </w:r>
    </w:p>
    <w:p w14:paraId="27F7D107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Установки и настройки Git;</w:t>
      </w:r>
    </w:p>
    <w:p w14:paraId="691ABF13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Работы с SSH-ключами;</w:t>
      </w:r>
    </w:p>
    <w:p w14:paraId="42212B52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Клонирования репозиториев;</w:t>
      </w:r>
    </w:p>
    <w:p w14:paraId="0D87C674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Создания и переключения между ветками;</w:t>
      </w:r>
    </w:p>
    <w:p w14:paraId="2CD50591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Фиксации и отправки изменений;</w:t>
      </w:r>
    </w:p>
    <w:p w14:paraId="034352B6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Слияния веток;</w:t>
      </w:r>
    </w:p>
    <w:p w14:paraId="48C8CB16" w14:textId="77777777" w:rsidR="007967FB" w:rsidRPr="007967FB" w:rsidRDefault="007967FB" w:rsidP="007967FB">
      <w:pPr>
        <w:numPr>
          <w:ilvl w:val="0"/>
          <w:numId w:val="16"/>
        </w:numPr>
        <w:tabs>
          <w:tab w:val="left" w:pos="993"/>
        </w:tabs>
        <w:ind w:hanging="11"/>
        <w:rPr>
          <w:lang w:val="ru-BY"/>
        </w:rPr>
      </w:pPr>
      <w:r w:rsidRPr="007967FB">
        <w:rPr>
          <w:lang w:val="ru-BY"/>
        </w:rPr>
        <w:t>Работы с файлом .gitignore.</w:t>
      </w:r>
    </w:p>
    <w:p w14:paraId="5555B03F" w14:textId="77777777" w:rsidR="007967FB" w:rsidRPr="005410F4" w:rsidRDefault="007967FB" w:rsidP="00067AAA">
      <w:pPr>
        <w:rPr>
          <w:lang w:val="ru-RU"/>
        </w:rPr>
      </w:pPr>
    </w:p>
    <w:p w14:paraId="2A65F512" w14:textId="77777777" w:rsidR="00F8001A" w:rsidRPr="008E2F13" w:rsidRDefault="003315F0" w:rsidP="008E2F13">
      <w:pPr>
        <w:keepNext/>
        <w:pageBreakBefore/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lastRenderedPageBreak/>
        <w:t>ПРИЛОЖЕНИЕ А</w:t>
      </w:r>
    </w:p>
    <w:p w14:paraId="2477794D" w14:textId="66AD354B" w:rsidR="00F8001A" w:rsidRPr="00BA7D7B" w:rsidRDefault="00BA7D7B" w:rsidP="008E2F13">
      <w:pPr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 w:rsidRPr="00BA7D7B">
        <w:rPr>
          <w:rFonts w:cs="Times New Roman"/>
          <w:bCs/>
          <w:i/>
          <w:iCs/>
          <w:szCs w:val="28"/>
          <w:lang w:val="ru-RU"/>
        </w:rPr>
        <w:t>(о</w:t>
      </w:r>
      <w:r w:rsidR="003315F0" w:rsidRPr="00BA7D7B">
        <w:rPr>
          <w:rFonts w:cs="Times New Roman"/>
          <w:bCs/>
          <w:i/>
          <w:iCs/>
          <w:szCs w:val="28"/>
          <w:lang w:val="ru-RU"/>
        </w:rPr>
        <w:t>бязательное</w:t>
      </w:r>
      <w:r w:rsidRPr="00BA7D7B">
        <w:rPr>
          <w:rFonts w:cs="Times New Roman"/>
          <w:bCs/>
          <w:i/>
          <w:iCs/>
          <w:szCs w:val="28"/>
          <w:lang w:val="ru-RU"/>
        </w:rPr>
        <w:t>)</w:t>
      </w:r>
    </w:p>
    <w:p w14:paraId="16753693" w14:textId="77777777" w:rsidR="00F8001A" w:rsidRPr="008E2F13" w:rsidRDefault="003315F0" w:rsidP="008E2F13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t>Листинг исходного кода приложения</w:t>
      </w:r>
    </w:p>
    <w:p w14:paraId="5F998147" w14:textId="1FCD198C" w:rsidR="00067AAA" w:rsidRPr="002E6FDF" w:rsidRDefault="004E116E" w:rsidP="00067AAA">
      <w:pPr>
        <w:spacing w:before="160" w:after="80"/>
        <w:jc w:val="left"/>
        <w:rPr>
          <w:sz w:val="20"/>
          <w:szCs w:val="20"/>
        </w:rPr>
      </w:pPr>
      <w:r w:rsidRPr="002E6FDF">
        <w:rPr>
          <w:rFonts w:cs="Times New Roman"/>
          <w:b/>
          <w:sz w:val="20"/>
          <w:szCs w:val="20"/>
        </w:rPr>
        <w:t>App</w:t>
      </w:r>
      <w:r w:rsidR="005410F4" w:rsidRPr="002E6FDF">
        <w:rPr>
          <w:rFonts w:cs="Times New Roman"/>
          <w:b/>
          <w:sz w:val="20"/>
          <w:szCs w:val="20"/>
        </w:rPr>
        <w:t>.java</w:t>
      </w:r>
    </w:p>
    <w:p w14:paraId="5F400C33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>package by.bsuir.procrastination;</w:t>
      </w:r>
    </w:p>
    <w:p w14:paraId="3720EFF2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</w:p>
    <w:p w14:paraId="05A1F494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>import javax.swing.SwingUtilities;</w:t>
      </w:r>
    </w:p>
    <w:p w14:paraId="31308731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</w:p>
    <w:p w14:paraId="2DBF29D6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>public class App {</w:t>
      </w:r>
    </w:p>
    <w:p w14:paraId="19B4B1B7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public static void main(String[] args) {</w:t>
      </w:r>
    </w:p>
    <w:p w14:paraId="44126B15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SwingUtilities.invokeLater(() -&gt; {</w:t>
      </w:r>
    </w:p>
    <w:p w14:paraId="11A2E7E9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ProcrastinationModel model = new ProcrastinationModel();</w:t>
      </w:r>
    </w:p>
    <w:p w14:paraId="31A7A2F9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MainView view = new MainView();</w:t>
      </w:r>
    </w:p>
    <w:p w14:paraId="0723EF52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ProcrastinationController controller = new ProcrastinationController(model, view);</w:t>
      </w:r>
    </w:p>
    <w:p w14:paraId="08A0CD7F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</w:t>
      </w:r>
    </w:p>
    <w:p w14:paraId="1BF8372A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view.setController(controller);</w:t>
      </w:r>
    </w:p>
    <w:p w14:paraId="1C68F850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    view.setVisible(true);</w:t>
      </w:r>
    </w:p>
    <w:p w14:paraId="020AD56E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    });</w:t>
      </w:r>
    </w:p>
    <w:p w14:paraId="74AA918F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 xml:space="preserve">    }</w:t>
      </w:r>
    </w:p>
    <w:p w14:paraId="4E9F086C" w14:textId="77777777" w:rsidR="004E116E" w:rsidRPr="004E116E" w:rsidRDefault="004E116E" w:rsidP="004E116E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BY"/>
        </w:rPr>
      </w:pPr>
      <w:r w:rsidRPr="004E116E">
        <w:rPr>
          <w:rFonts w:ascii="Courier New" w:hAnsi="Courier New" w:cs="Courier New"/>
          <w:bCs/>
          <w:sz w:val="20"/>
          <w:szCs w:val="20"/>
          <w:lang w:val="ru-BY"/>
        </w:rPr>
        <w:t>}</w:t>
      </w:r>
    </w:p>
    <w:p w14:paraId="0FBEB124" w14:textId="77777777" w:rsidR="00BA7D7B" w:rsidRPr="00F06E32" w:rsidRDefault="00BA7D7B" w:rsidP="00101340">
      <w:pPr>
        <w:spacing w:after="80"/>
        <w:jc w:val="left"/>
        <w:rPr>
          <w:rFonts w:cs="Times New Roman"/>
          <w:b/>
          <w:sz w:val="20"/>
          <w:szCs w:val="20"/>
          <w:lang w:val="ru-RU"/>
        </w:rPr>
      </w:pPr>
    </w:p>
    <w:p w14:paraId="12B9A08D" w14:textId="77777777" w:rsidR="00BE3FB7" w:rsidRDefault="00BE3FB7" w:rsidP="00101340">
      <w:pPr>
        <w:spacing w:after="80"/>
        <w:jc w:val="left"/>
        <w:rPr>
          <w:rFonts w:cs="Times New Roman"/>
          <w:b/>
          <w:sz w:val="20"/>
          <w:szCs w:val="20"/>
        </w:rPr>
      </w:pPr>
      <w:r w:rsidRPr="00BE3FB7">
        <w:rPr>
          <w:rFonts w:cs="Times New Roman"/>
          <w:b/>
          <w:sz w:val="20"/>
          <w:szCs w:val="20"/>
        </w:rPr>
        <w:t>ProcrastinationModel.java</w:t>
      </w:r>
    </w:p>
    <w:p w14:paraId="1AF48D0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by.bsuir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.procrastination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32D3DC8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4BEFDD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2E1D8ED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3EFE284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75CC30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ProcrastinationModel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7CB3A296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int age;</w:t>
      </w:r>
    </w:p>
    <w:p w14:paraId="12713EA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long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procrastinationCount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1D7DE86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final List&lt;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&gt; listeners = 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024ABAA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7E7415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interface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4DC30BB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onModelChanged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4EA62DAA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58329F6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91A520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addListener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listener) {</w:t>
      </w:r>
    </w:p>
    <w:p w14:paraId="71C9393E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listeners.add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(listener);</w:t>
      </w:r>
    </w:p>
    <w:p w14:paraId="4FA5FEE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2E30B5A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DB61B1E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notifyListeners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</w:t>
      </w:r>
    </w:p>
    <w:p w14:paraId="6E3B180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for 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listener :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listeners) {</w:t>
      </w:r>
    </w:p>
    <w:p w14:paraId="6C14AA7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listener.onModelChanged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();</w:t>
      </w:r>
    </w:p>
    <w:p w14:paraId="6FDD6C3A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</w:t>
      </w:r>
    </w:p>
    <w:p w14:paraId="1C8DDFCA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09CEFF7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52AF26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int age) throws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3BA1935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if (age &lt; 1 || age &gt; 120) {</w:t>
      </w:r>
    </w:p>
    <w:p w14:paraId="409F10A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throw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Возраст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должен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быть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от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1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до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120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лет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!");</w:t>
      </w:r>
    </w:p>
    <w:p w14:paraId="314DD30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</w:t>
      </w:r>
    </w:p>
    <w:p w14:paraId="11A53B3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this.age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age;</w:t>
      </w:r>
    </w:p>
    <w:p w14:paraId="0ADC6826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calculateProcrastination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449426C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notifyListeners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); //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Активная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модель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сама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уведомляет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View</w:t>
      </w:r>
    </w:p>
    <w:p w14:paraId="029FE01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</w:t>
      </w:r>
      <w:r w:rsidRPr="00BE3FB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A6445E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3DB1C5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BE3FB7">
        <w:rPr>
          <w:rFonts w:ascii="Courier New" w:hAnsi="Courier New" w:cs="Courier New"/>
          <w:sz w:val="20"/>
          <w:szCs w:val="20"/>
        </w:rPr>
        <w:t>private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E3FB7">
        <w:rPr>
          <w:rFonts w:ascii="Courier New" w:hAnsi="Courier New" w:cs="Courier New"/>
          <w:sz w:val="20"/>
          <w:szCs w:val="20"/>
        </w:rPr>
        <w:t>void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calculateProcrastination</w:t>
      </w:r>
      <w:proofErr w:type="spellEnd"/>
      <w:r w:rsidRPr="00BE3FB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  <w:lang w:val="ru-RU"/>
        </w:rPr>
        <w:t>) {</w:t>
      </w:r>
    </w:p>
    <w:p w14:paraId="07DC246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    // По усредненной статистике человек откладывает дела на потом ~3 раза в день</w:t>
      </w:r>
    </w:p>
    <w:p w14:paraId="236C7C1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E3FB7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timesPerDay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3;</w:t>
      </w:r>
    </w:p>
    <w:p w14:paraId="13E1A34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daysInYear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365;</w:t>
      </w:r>
    </w:p>
    <w:p w14:paraId="5241864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this.procrastinationCount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= (long) age *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daysInYear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timesPerDay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36C82C9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3862EFC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694654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 return age; }</w:t>
      </w:r>
    </w:p>
    <w:p w14:paraId="45FD338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long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getProcrastinationCount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) { return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procrastinationCount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 }</w:t>
      </w:r>
    </w:p>
    <w:p w14:paraId="242ADD4C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>}</w:t>
      </w:r>
    </w:p>
    <w:p w14:paraId="75752D5E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E04F4F8" w14:textId="77777777" w:rsidR="00BE3FB7" w:rsidRPr="00BE3FB7" w:rsidRDefault="00BE3FB7" w:rsidP="00BE3FB7">
      <w:pPr>
        <w:spacing w:after="80"/>
        <w:jc w:val="left"/>
        <w:rPr>
          <w:rFonts w:cs="Times New Roman"/>
          <w:b/>
          <w:sz w:val="20"/>
          <w:szCs w:val="20"/>
          <w:lang w:val="ru-BY"/>
        </w:rPr>
      </w:pPr>
      <w:r w:rsidRPr="00BE3FB7">
        <w:rPr>
          <w:rFonts w:cs="Times New Roman"/>
          <w:b/>
          <w:sz w:val="20"/>
          <w:szCs w:val="20"/>
          <w:lang w:val="ru-BY"/>
        </w:rPr>
        <w:t>MainView.java</w:t>
      </w:r>
    </w:p>
    <w:p w14:paraId="7DE2F52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by.bsuir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.procrastination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06E47A5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6354D78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javax.swing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.*;</w:t>
      </w:r>
    </w:p>
    <w:p w14:paraId="45E9B87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java.awt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.*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32570FE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109631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JFrame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implements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ProcrastinationModel.ModelListener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702A305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ProcrastinationController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controller;</w:t>
      </w:r>
    </w:p>
    <w:p w14:paraId="1D8E013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final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Возраст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не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задан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");</w:t>
      </w:r>
    </w:p>
    <w:p w14:paraId="6BD1022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final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lblResult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Количество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потом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": 0");</w:t>
      </w:r>
    </w:p>
    <w:p w14:paraId="4C4D73D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261730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MainView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</w:t>
      </w:r>
    </w:p>
    <w:p w14:paraId="7F873D7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setTitle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Сколько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раз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ты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сказал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\"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потом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\" (MVC Active Model)");</w:t>
      </w:r>
    </w:p>
    <w:p w14:paraId="024E019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setSize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450, 220);</w:t>
      </w:r>
    </w:p>
    <w:p w14:paraId="059F74A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setDefaultCloseOperation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JFrame.EXIT_ON_CLOSE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514A844E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setLocationRelativeTo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(null);</w:t>
      </w:r>
    </w:p>
    <w:p w14:paraId="32C2952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setLayout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BorderLayout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(15, 15));</w:t>
      </w:r>
    </w:p>
    <w:p w14:paraId="6DE1A04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3CFE30D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JPanel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panelInfo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JPanel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GridLayout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(2, 1, 10, 10));</w:t>
      </w:r>
    </w:p>
    <w:p w14:paraId="59460FD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panelInfo.setBorder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BorderFactory.createEmptyBorder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(30, 30, 20, 30));</w:t>
      </w:r>
    </w:p>
    <w:p w14:paraId="6FDB563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lblAge.setFont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Font(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"Segoe UI",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Font.PLAIN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, 16));</w:t>
      </w:r>
    </w:p>
    <w:p w14:paraId="4C87806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lblResult.setFont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Font(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"Segoe UI",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Font.BOLD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, 18));</w:t>
      </w:r>
    </w:p>
    <w:p w14:paraId="0554E19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lblResult.setForeground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Color(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204, 0, 0));</w:t>
      </w:r>
    </w:p>
    <w:p w14:paraId="245ECA8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panelInfo.add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638C55C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panelInfo.add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lblResult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19C306F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panelInfo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BorderLayout.CENTER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69EDEAA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74FA46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btnOpenInput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Ввести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данные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");</w:t>
      </w:r>
    </w:p>
    <w:p w14:paraId="7562721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btnOpenInput.setPreferredSize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Dimension(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150, 40));</w:t>
      </w:r>
    </w:p>
    <w:p w14:paraId="5CC0779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btnOpenInput.setFont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(new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Font(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"Segoe UI",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Font.BOLD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, 14));</w:t>
      </w:r>
    </w:p>
    <w:p w14:paraId="5EB8800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</w:p>
    <w:p w14:paraId="67151BEE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JPanel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JPanel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2FDD75E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panelButton.setBorder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BorderFactory.createEmptyBorder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(0, 0, 30, 0));</w:t>
      </w:r>
    </w:p>
    <w:p w14:paraId="5E0186E5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panelButton.add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btnOpenInput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7BA0E6D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panelButton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BorderLayout.SOUTH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66C3C1C8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7EEDF80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btnOpenInput.addActionListener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(e -&gt; {</w:t>
      </w:r>
    </w:p>
    <w:p w14:paraId="0A515E1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if (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controller !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= null)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controller.openInputDialog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(this);</w:t>
      </w:r>
    </w:p>
    <w:p w14:paraId="6E92821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});</w:t>
      </w:r>
    </w:p>
    <w:p w14:paraId="0596D83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06F0D67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05FBCE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setController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ProcrastinationController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controller) {</w:t>
      </w:r>
    </w:p>
    <w:p w14:paraId="53DF2D4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this.controller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= controller;</w:t>
      </w:r>
    </w:p>
    <w:p w14:paraId="33D8050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0146E04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715BBE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7D5B5A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onModelChanged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</w:t>
      </w:r>
    </w:p>
    <w:p w14:paraId="1CA5AF6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Метод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вызывается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моделью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автоматически</w:t>
      </w:r>
      <w:proofErr w:type="spellEnd"/>
    </w:p>
    <w:p w14:paraId="1B45DBD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ProcrastinationModel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model =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controller.getModel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();</w:t>
      </w:r>
    </w:p>
    <w:p w14:paraId="62101C3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lblAge.setText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Ваш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возраст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: %d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лет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model.getAge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()));</w:t>
      </w:r>
    </w:p>
    <w:p w14:paraId="1F16C0D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lblResult.setText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Вы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сказали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\"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потом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\":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%,d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раз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model.getProcrastinationCount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()));</w:t>
      </w:r>
    </w:p>
    <w:p w14:paraId="46F10306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2F9D9A24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>}</w:t>
      </w:r>
    </w:p>
    <w:p w14:paraId="469D39C3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6C9BD71" w14:textId="77777777" w:rsidR="00BE3FB7" w:rsidRPr="00BE3FB7" w:rsidRDefault="00BE3FB7" w:rsidP="00BE3FB7">
      <w:pPr>
        <w:spacing w:after="80"/>
        <w:jc w:val="left"/>
        <w:rPr>
          <w:rFonts w:cs="Times New Roman"/>
          <w:b/>
          <w:sz w:val="20"/>
          <w:szCs w:val="20"/>
          <w:lang w:val="ru-BY"/>
        </w:rPr>
      </w:pPr>
      <w:r w:rsidRPr="00BE3FB7">
        <w:rPr>
          <w:rFonts w:cs="Times New Roman"/>
          <w:b/>
          <w:sz w:val="20"/>
          <w:szCs w:val="20"/>
          <w:lang w:val="ru-BY"/>
        </w:rPr>
        <w:t>InputDialog.java</w:t>
      </w:r>
    </w:p>
    <w:p w14:paraId="2496004A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Файл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: InputDialog.java</w:t>
      </w:r>
    </w:p>
    <w:p w14:paraId="2995CA4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by.bsuir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.procrastination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727E1D38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B33F13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javax.swing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.*;</w:t>
      </w:r>
    </w:p>
    <w:p w14:paraId="42B9BF3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java.awt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.*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6AE8B08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java.awt.event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.ActionEvent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7BC8792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java.awt.event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.ActionListener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54DC34F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EE8CE4F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JDialog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643F79B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final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JTextField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JTextField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10);</w:t>
      </w:r>
    </w:p>
    <w:p w14:paraId="722DA3E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BF655E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lastRenderedPageBreak/>
        <w:t xml:space="preserve">    public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InputDialog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JFrame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parent,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ProcrastinationController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controller) {</w:t>
      </w:r>
    </w:p>
    <w:p w14:paraId="144B19A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super(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parent, "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Ввод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возраста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", true);</w:t>
      </w:r>
    </w:p>
    <w:p w14:paraId="2022CF4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setSize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300, 150);</w:t>
      </w:r>
    </w:p>
    <w:p w14:paraId="727629C2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setLocationRelativeTo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(parent);</w:t>
      </w:r>
    </w:p>
    <w:p w14:paraId="3A2CF15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setLayout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GridLayout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(2, 2, 10, 10));</w:t>
      </w:r>
    </w:p>
    <w:p w14:paraId="69324AE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((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JPanel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getContentPane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)).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setBorder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BorderFactory.createEmptyBorder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(15, 15, 15, 15));</w:t>
      </w:r>
    </w:p>
    <w:p w14:paraId="496F51C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EA160C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add</w:t>
      </w:r>
      <w:r w:rsidRPr="00BE3FB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new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  <w:lang w:val="ru-RU"/>
        </w:rPr>
        <w:t>("Ваш возраст (1-120):"));</w:t>
      </w:r>
    </w:p>
    <w:p w14:paraId="200A036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E3FB7">
        <w:rPr>
          <w:rFonts w:ascii="Courier New" w:hAnsi="Courier New" w:cs="Courier New"/>
          <w:sz w:val="20"/>
          <w:szCs w:val="20"/>
        </w:rPr>
        <w:t>add(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3B30D20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AF6CB1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btnSubmit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JButton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("OK");</w:t>
      </w:r>
    </w:p>
    <w:p w14:paraId="48DAC63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add(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JLabel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());</w:t>
      </w:r>
    </w:p>
    <w:p w14:paraId="0BF30C0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add(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btnSubmit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0621B03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5727DAE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ActionListener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submitAction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ActionEvent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e) -&gt;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controller.processInput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txtAge.getText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());</w:t>
      </w:r>
    </w:p>
    <w:p w14:paraId="244C698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btnSubmit.addActionListener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submitAction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227960C6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txtAge.addActionListener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submitAction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); //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Поддержка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Enter</w:t>
      </w:r>
    </w:p>
    <w:p w14:paraId="258241A8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111D8694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4C08640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setAge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int age) {</w:t>
      </w:r>
    </w:p>
    <w:p w14:paraId="58EB1EB7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if (age &gt; 0) {</w:t>
      </w:r>
    </w:p>
    <w:p w14:paraId="4F0627AC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txtAge.setText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String.valueOf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(age));</w:t>
      </w:r>
    </w:p>
    <w:p w14:paraId="3A2CDF7B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66863E09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txtAge.setText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("");</w:t>
      </w:r>
    </w:p>
    <w:p w14:paraId="4706BCA1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</w:t>
      </w:r>
    </w:p>
    <w:p w14:paraId="687F52C3" w14:textId="77777777" w:rsidR="00BE3FB7" w:rsidRP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5A533CF9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>}</w:t>
      </w:r>
    </w:p>
    <w:p w14:paraId="072C271B" w14:textId="77777777" w:rsidR="00BE3FB7" w:rsidRDefault="00BE3FB7" w:rsidP="00BE3FB7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B5557D9" w14:textId="77777777" w:rsidR="00BE3FB7" w:rsidRPr="00BE3FB7" w:rsidRDefault="00BE3FB7" w:rsidP="00BE3FB7">
      <w:pPr>
        <w:spacing w:after="80"/>
        <w:jc w:val="left"/>
        <w:rPr>
          <w:rFonts w:cs="Times New Roman"/>
          <w:b/>
          <w:sz w:val="20"/>
          <w:szCs w:val="20"/>
          <w:lang w:val="ru-BY"/>
        </w:rPr>
      </w:pPr>
      <w:r w:rsidRPr="00BE3FB7">
        <w:rPr>
          <w:rFonts w:cs="Times New Roman"/>
          <w:b/>
          <w:sz w:val="20"/>
          <w:szCs w:val="20"/>
          <w:lang w:val="ru-BY"/>
        </w:rPr>
        <w:t>ProcrastinationController.java</w:t>
      </w:r>
    </w:p>
    <w:p w14:paraId="37B41174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java.time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.LocalDate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120E695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4DEC963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.List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084B5A68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DD7F184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PopulationModel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7059357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int day;</w:t>
      </w:r>
    </w:p>
    <w:p w14:paraId="2964C7E9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int month;</w:t>
      </w:r>
    </w:p>
    <w:p w14:paraId="1A55F99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int year;</w:t>
      </w:r>
    </w:p>
    <w:p w14:paraId="6F557F7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long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calculatedPopulation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3E087929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</w:t>
      </w:r>
    </w:p>
    <w:p w14:paraId="661CEDE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final List&lt;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&gt; listeners = new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7EDF0F0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E51740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interface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25DC6E88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onModelChanged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14893046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6E0DB13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E5559C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addListener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listener) {</w:t>
      </w:r>
    </w:p>
    <w:p w14:paraId="4B615732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listeners.add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(listener);</w:t>
      </w:r>
    </w:p>
    <w:p w14:paraId="705AEC5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6B296A8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EE94577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notifyListeners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</w:t>
      </w:r>
    </w:p>
    <w:p w14:paraId="461AC08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for 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ModelListener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E3FB7">
        <w:rPr>
          <w:rFonts w:ascii="Courier New" w:hAnsi="Courier New" w:cs="Courier New"/>
          <w:sz w:val="20"/>
          <w:szCs w:val="20"/>
        </w:rPr>
        <w:t>listener :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listeners) {</w:t>
      </w:r>
    </w:p>
    <w:p w14:paraId="0B588370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listener.onModelChanged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>();</w:t>
      </w:r>
    </w:p>
    <w:p w14:paraId="5DB72059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</w:t>
      </w:r>
    </w:p>
    <w:p w14:paraId="5560ED2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0277679C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9CE8F1C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setData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int day, int month, int year) throws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{</w:t>
      </w:r>
    </w:p>
    <w:p w14:paraId="4454EAEF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if (month &lt; 1 || month &gt; 12 || day &lt; 1 || day &gt; 31 || year &lt; 1800 || year &gt; 2100) {</w:t>
      </w:r>
    </w:p>
    <w:p w14:paraId="08C5A16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throw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E3FB7">
        <w:rPr>
          <w:rFonts w:ascii="Courier New" w:hAnsi="Courier New" w:cs="Courier New"/>
          <w:sz w:val="20"/>
          <w:szCs w:val="20"/>
        </w:rPr>
        <w:t>new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BE3FB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  <w:lang w:val="ru-RU"/>
        </w:rPr>
        <w:t>"Введены некорректные данные даты (выход за допустимые диапазоны)!");</w:t>
      </w:r>
    </w:p>
    <w:p w14:paraId="20CE9AD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E3FB7">
        <w:rPr>
          <w:rFonts w:ascii="Courier New" w:hAnsi="Courier New" w:cs="Courier New"/>
          <w:sz w:val="20"/>
          <w:szCs w:val="20"/>
        </w:rPr>
        <w:t>}</w:t>
      </w:r>
    </w:p>
    <w:p w14:paraId="311694C1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try {</w:t>
      </w:r>
    </w:p>
    <w:p w14:paraId="4A556C81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LocalDate.of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(year, month, day);</w:t>
      </w:r>
    </w:p>
    <w:p w14:paraId="4A307A2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} catch (Exception e) {</w:t>
      </w:r>
    </w:p>
    <w:p w14:paraId="40CA726C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    throw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E3FB7">
        <w:rPr>
          <w:rFonts w:ascii="Courier New" w:hAnsi="Courier New" w:cs="Courier New"/>
          <w:sz w:val="20"/>
          <w:szCs w:val="20"/>
        </w:rPr>
        <w:t>new</w:t>
      </w: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BE3FB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  <w:lang w:val="ru-RU"/>
        </w:rPr>
        <w:t>"Указанной даты не существует в григорианском календаре!");</w:t>
      </w:r>
    </w:p>
    <w:p w14:paraId="31946DAE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E3FB7">
        <w:rPr>
          <w:rFonts w:ascii="Courier New" w:hAnsi="Courier New" w:cs="Courier New"/>
          <w:sz w:val="20"/>
          <w:szCs w:val="20"/>
        </w:rPr>
        <w:t>}</w:t>
      </w:r>
    </w:p>
    <w:p w14:paraId="26407AE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2B725A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this.day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day;</w:t>
      </w:r>
    </w:p>
    <w:p w14:paraId="172CC460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this.month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= month;</w:t>
      </w:r>
    </w:p>
    <w:p w14:paraId="2B7653A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this.year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= year;</w:t>
      </w:r>
    </w:p>
    <w:p w14:paraId="7573A054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</w:p>
    <w:p w14:paraId="6FDAA9FA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calculatePopulation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32B7D894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notifyListeners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);</w:t>
      </w:r>
    </w:p>
    <w:p w14:paraId="51FC69E0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5B76947C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F2B3847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calculatePopulation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</w:t>
      </w:r>
    </w:p>
    <w:p w14:paraId="681AF6D3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basePopulation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7800000000.0;</w:t>
      </w:r>
    </w:p>
    <w:p w14:paraId="6D7BE061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baseYear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2020;</w:t>
      </w:r>
    </w:p>
    <w:p w14:paraId="445BE060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targetYearDecimal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year + (month - 1) / 12.0 + (day - 1) / 365.0;</w:t>
      </w:r>
    </w:p>
    <w:p w14:paraId="13BB9586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yearsDiff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targetYearDecimal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baseYear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</w:t>
      </w:r>
    </w:p>
    <w:p w14:paraId="1E63F692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</w:p>
    <w:p w14:paraId="7BF6FE0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this.calculatedPopulation</w:t>
      </w:r>
      <w:proofErr w:type="spellEnd"/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 = (long) (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basePopulation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Math.exp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 xml:space="preserve">(0.0105 *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yearsDiff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));</w:t>
      </w:r>
    </w:p>
    <w:p w14:paraId="4D7D2FB5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}</w:t>
      </w:r>
    </w:p>
    <w:p w14:paraId="569C1DA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E2B5768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getDay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 return day; }x</w:t>
      </w:r>
    </w:p>
    <w:p w14:paraId="1FC4F74B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getMonth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 return month; }</w:t>
      </w:r>
    </w:p>
    <w:p w14:paraId="624FA8CC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getYear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>) { return year; }</w:t>
      </w:r>
    </w:p>
    <w:p w14:paraId="250B8EED" w14:textId="77777777" w:rsidR="00101340" w:rsidRPr="00BE3FB7" w:rsidRDefault="00101340" w:rsidP="00101340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 xml:space="preserve">    public long </w:t>
      </w:r>
      <w:proofErr w:type="spellStart"/>
      <w:proofErr w:type="gramStart"/>
      <w:r w:rsidRPr="00BE3FB7">
        <w:rPr>
          <w:rFonts w:ascii="Courier New" w:hAnsi="Courier New" w:cs="Courier New"/>
          <w:sz w:val="20"/>
          <w:szCs w:val="20"/>
        </w:rPr>
        <w:t>getCalculatedPopulation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(</w:t>
      </w:r>
      <w:proofErr w:type="gramEnd"/>
      <w:r w:rsidRPr="00BE3FB7">
        <w:rPr>
          <w:rFonts w:ascii="Courier New" w:hAnsi="Courier New" w:cs="Courier New"/>
          <w:sz w:val="20"/>
          <w:szCs w:val="20"/>
        </w:rPr>
        <w:t xml:space="preserve">) { return </w:t>
      </w:r>
      <w:proofErr w:type="spellStart"/>
      <w:r w:rsidRPr="00BE3FB7">
        <w:rPr>
          <w:rFonts w:ascii="Courier New" w:hAnsi="Courier New" w:cs="Courier New"/>
          <w:sz w:val="20"/>
          <w:szCs w:val="20"/>
        </w:rPr>
        <w:t>calculatedPopulation</w:t>
      </w:r>
      <w:proofErr w:type="spellEnd"/>
      <w:r w:rsidRPr="00BE3FB7">
        <w:rPr>
          <w:rFonts w:ascii="Courier New" w:hAnsi="Courier New" w:cs="Courier New"/>
          <w:sz w:val="20"/>
          <w:szCs w:val="20"/>
        </w:rPr>
        <w:t>; }</w:t>
      </w:r>
    </w:p>
    <w:p w14:paraId="63482F60" w14:textId="4776D464" w:rsidR="00F8001A" w:rsidRPr="00BE3FB7" w:rsidRDefault="00101340" w:rsidP="00101340">
      <w:pPr>
        <w:spacing w:after="80"/>
        <w:jc w:val="left"/>
        <w:rPr>
          <w:sz w:val="20"/>
          <w:szCs w:val="20"/>
        </w:rPr>
      </w:pPr>
      <w:r w:rsidRPr="00BE3FB7">
        <w:rPr>
          <w:rFonts w:ascii="Courier New" w:hAnsi="Courier New" w:cs="Courier New"/>
          <w:sz w:val="20"/>
          <w:szCs w:val="20"/>
        </w:rPr>
        <w:t>}</w:t>
      </w:r>
    </w:p>
    <w:sectPr w:rsidR="00F8001A" w:rsidRPr="00BE3FB7" w:rsidSect="00BA7D7B">
      <w:footerReference w:type="default" r:id="rId1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72B39" w14:textId="77777777" w:rsidR="00C93F77" w:rsidRDefault="00C93F77">
      <w:r>
        <w:separator/>
      </w:r>
    </w:p>
  </w:endnote>
  <w:endnote w:type="continuationSeparator" w:id="0">
    <w:p w14:paraId="5AA41C7D" w14:textId="77777777" w:rsidR="00C93F77" w:rsidRDefault="00C93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7519428"/>
      <w:docPartObj>
        <w:docPartGallery w:val="Page Numbers (Bottom of Page)"/>
        <w:docPartUnique/>
      </w:docPartObj>
    </w:sdtPr>
    <w:sdtContent>
      <w:p w14:paraId="5B8D226E" w14:textId="03542DA7" w:rsidR="00E77C37" w:rsidRPr="00BA7D7B" w:rsidRDefault="00BA7D7B" w:rsidP="00BA7D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02B8" w14:textId="77777777" w:rsidR="00C93F77" w:rsidRDefault="00C93F77">
      <w:r>
        <w:separator/>
      </w:r>
    </w:p>
  </w:footnote>
  <w:footnote w:type="continuationSeparator" w:id="0">
    <w:p w14:paraId="6AD9E483" w14:textId="77777777" w:rsidR="00C93F77" w:rsidRDefault="00C93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8685D"/>
    <w:multiLevelType w:val="multilevel"/>
    <w:tmpl w:val="E83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3743"/>
    <w:multiLevelType w:val="multilevel"/>
    <w:tmpl w:val="996E8F0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1" w15:restartNumberingAfterBreak="0">
    <w:nsid w:val="3FF13590"/>
    <w:multiLevelType w:val="multilevel"/>
    <w:tmpl w:val="43E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3FA3"/>
    <w:multiLevelType w:val="multilevel"/>
    <w:tmpl w:val="12D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43D12"/>
    <w:multiLevelType w:val="multilevel"/>
    <w:tmpl w:val="3C70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F6032"/>
    <w:multiLevelType w:val="multilevel"/>
    <w:tmpl w:val="40A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37B43"/>
    <w:multiLevelType w:val="multilevel"/>
    <w:tmpl w:val="3ACE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989042">
    <w:abstractNumId w:val="8"/>
  </w:num>
  <w:num w:numId="2" w16cid:durableId="2010014272">
    <w:abstractNumId w:val="6"/>
  </w:num>
  <w:num w:numId="3" w16cid:durableId="154688204">
    <w:abstractNumId w:val="5"/>
  </w:num>
  <w:num w:numId="4" w16cid:durableId="112528489">
    <w:abstractNumId w:val="4"/>
  </w:num>
  <w:num w:numId="5" w16cid:durableId="1556159429">
    <w:abstractNumId w:val="7"/>
  </w:num>
  <w:num w:numId="6" w16cid:durableId="2127695376">
    <w:abstractNumId w:val="3"/>
  </w:num>
  <w:num w:numId="7" w16cid:durableId="502093175">
    <w:abstractNumId w:val="2"/>
  </w:num>
  <w:num w:numId="8" w16cid:durableId="1481997508">
    <w:abstractNumId w:val="1"/>
  </w:num>
  <w:num w:numId="9" w16cid:durableId="1423185627">
    <w:abstractNumId w:val="0"/>
  </w:num>
  <w:num w:numId="10" w16cid:durableId="369649334">
    <w:abstractNumId w:val="10"/>
  </w:num>
  <w:num w:numId="11" w16cid:durableId="1480612502">
    <w:abstractNumId w:val="15"/>
  </w:num>
  <w:num w:numId="12" w16cid:durableId="1142817416">
    <w:abstractNumId w:val="9"/>
  </w:num>
  <w:num w:numId="13" w16cid:durableId="1735006834">
    <w:abstractNumId w:val="11"/>
  </w:num>
  <w:num w:numId="14" w16cid:durableId="1397581079">
    <w:abstractNumId w:val="13"/>
  </w:num>
  <w:num w:numId="15" w16cid:durableId="1009452956">
    <w:abstractNumId w:val="12"/>
  </w:num>
  <w:num w:numId="16" w16cid:durableId="5967924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E8A"/>
    <w:rsid w:val="00034616"/>
    <w:rsid w:val="0006063C"/>
    <w:rsid w:val="00067AAA"/>
    <w:rsid w:val="00070610"/>
    <w:rsid w:val="000768BB"/>
    <w:rsid w:val="000B13C0"/>
    <w:rsid w:val="00101340"/>
    <w:rsid w:val="0015074B"/>
    <w:rsid w:val="001B286A"/>
    <w:rsid w:val="0029639D"/>
    <w:rsid w:val="002A0CFC"/>
    <w:rsid w:val="002D3E92"/>
    <w:rsid w:val="002E6FDF"/>
    <w:rsid w:val="00326F90"/>
    <w:rsid w:val="003315F0"/>
    <w:rsid w:val="00384225"/>
    <w:rsid w:val="003B5D6B"/>
    <w:rsid w:val="003D7E69"/>
    <w:rsid w:val="00413BD6"/>
    <w:rsid w:val="00443597"/>
    <w:rsid w:val="004633AD"/>
    <w:rsid w:val="004E116E"/>
    <w:rsid w:val="005410F4"/>
    <w:rsid w:val="005516D7"/>
    <w:rsid w:val="00591701"/>
    <w:rsid w:val="005B663C"/>
    <w:rsid w:val="00624DAE"/>
    <w:rsid w:val="00646194"/>
    <w:rsid w:val="006907D2"/>
    <w:rsid w:val="0073196E"/>
    <w:rsid w:val="00783D47"/>
    <w:rsid w:val="007873DB"/>
    <w:rsid w:val="00791316"/>
    <w:rsid w:val="007967FB"/>
    <w:rsid w:val="007D2D03"/>
    <w:rsid w:val="007E0BE9"/>
    <w:rsid w:val="0080288B"/>
    <w:rsid w:val="00854A93"/>
    <w:rsid w:val="008E2F13"/>
    <w:rsid w:val="008E4FAE"/>
    <w:rsid w:val="00935F33"/>
    <w:rsid w:val="009675BE"/>
    <w:rsid w:val="00967EAB"/>
    <w:rsid w:val="009E69D4"/>
    <w:rsid w:val="00A234FD"/>
    <w:rsid w:val="00AA1D8D"/>
    <w:rsid w:val="00AB21FD"/>
    <w:rsid w:val="00B40790"/>
    <w:rsid w:val="00B47730"/>
    <w:rsid w:val="00B87028"/>
    <w:rsid w:val="00BA7D7B"/>
    <w:rsid w:val="00BE3FB7"/>
    <w:rsid w:val="00C80238"/>
    <w:rsid w:val="00C93F77"/>
    <w:rsid w:val="00CB0664"/>
    <w:rsid w:val="00CE3A33"/>
    <w:rsid w:val="00D35593"/>
    <w:rsid w:val="00D5492A"/>
    <w:rsid w:val="00DE64EB"/>
    <w:rsid w:val="00DF70E6"/>
    <w:rsid w:val="00E04BF0"/>
    <w:rsid w:val="00E611EA"/>
    <w:rsid w:val="00E66D6F"/>
    <w:rsid w:val="00E77C37"/>
    <w:rsid w:val="00E9763D"/>
    <w:rsid w:val="00EC4144"/>
    <w:rsid w:val="00EF5468"/>
    <w:rsid w:val="00F057E9"/>
    <w:rsid w:val="00F06E32"/>
    <w:rsid w:val="00F27522"/>
    <w:rsid w:val="00F43100"/>
    <w:rsid w:val="00F55DF2"/>
    <w:rsid w:val="00F8001A"/>
    <w:rsid w:val="00F92081"/>
    <w:rsid w:val="00FB7743"/>
    <w:rsid w:val="00FC693F"/>
    <w:rsid w:val="00F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7716"/>
  <w14:defaultImageDpi w14:val="30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492A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012E8A"/>
    <w:pPr>
      <w:ind w:firstLine="0"/>
      <w:jc w:val="left"/>
    </w:pPr>
    <w:rPr>
      <w:rFonts w:cs="Times New Roman"/>
      <w:sz w:val="21"/>
      <w:szCs w:val="21"/>
      <w:lang w:val="ru-BY" w:eastAsia="ru-RU"/>
    </w:rPr>
  </w:style>
  <w:style w:type="character" w:styleId="aff8">
    <w:name w:val="Hyperlink"/>
    <w:basedOn w:val="a2"/>
    <w:uiPriority w:val="99"/>
    <w:unhideWhenUsed/>
    <w:rsid w:val="0073196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31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66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1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8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6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5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0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283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5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0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5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428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80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4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77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val56/ZHRCP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val56/ZHRCPO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1937</Words>
  <Characters>11044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12956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Владислав Могильный</cp:lastModifiedBy>
  <cp:revision>2</cp:revision>
  <cp:lastPrinted>2026-09-10T15:07:00Z</cp:lastPrinted>
  <dcterms:created xsi:type="dcterms:W3CDTF">2026-09-15T12:41:00Z</dcterms:created>
  <dcterms:modified xsi:type="dcterms:W3CDTF">2026-09-15T12:41:00Z</dcterms:modified>
  <cp:category/>
</cp:coreProperties>
</file>